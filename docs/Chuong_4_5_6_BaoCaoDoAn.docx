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  <w:spacing w:before="0" w:after="300"/>
      </w:pPr>
      <w:r>
        <w:rPr>
          <w:b/>
          <w:color w:val="1A237E"/>
          <w:sz w:val="48"/>
        </w:rPr>
        <w:t>BÁO CÁO ĐỒ ÁN CHUYÊN NGÀNH</w:t>
      </w:r>
    </w:p>
    <w:p>
      <w:pPr>
        <w:jc w:val="center"/>
        <w:spacing w:before="0" w:after="600"/>
      </w:pPr>
      <w:r>
        <w:rPr>
          <w:b/>
          <w:color w:val="1565C0"/>
          <w:sz w:val="36"/>
        </w:rPr>
        <w:t>PHẦN III</w:t>
      </w:r>
    </w:p>
    <w:p>
      <w:pPr>
        <w:pBdr>
          <w:bottom w:val="single" w:sz="6" w:space="1" w:color="1A237E"/>
        </w:pBdr>
        <w:spacing w:before="60" w:after="60"/>
      </w:pPr>
    </w:p>
    <w:p>
      <w:pPr>
        <w:jc w:val="center"/>
        <w:spacing w:before="400" w:after="160"/>
      </w:pPr>
      <w:r>
        <w:rPr>
          <w:b/>
          <w:color w:val="1565C0"/>
          <w:sz w:val="28"/>
        </w:rPr>
        <w:t>CHƯƠNG 4: MÔ TẢ CHỨC NĂNG CHI TIẾT</w:t>
      </w:r>
    </w:p>
    <w:p>
      <w:pPr>
        <w:jc w:val="center"/>
        <w:spacing w:before="0" w:after="160"/>
      </w:pPr>
      <w:r>
        <w:rPr>
          <w:b/>
          <w:color w:val="1565C0"/>
          <w:sz w:val="28"/>
        </w:rPr>
        <w:t>CHƯƠNG 5: THIẾT KẾ CƠ SỞ DỮ LIỆU</w:t>
      </w:r>
    </w:p>
    <w:p>
      <w:pPr>
        <w:jc w:val="center"/>
        <w:spacing w:before="0" w:after="800"/>
      </w:pPr>
      <w:r>
        <w:rPr>
          <w:b/>
          <w:color w:val="1565C0"/>
          <w:sz w:val="28"/>
        </w:rPr>
        <w:t>CHƯƠNG 6: THIẾT KẾ API</w:t>
      </w:r>
    </w:p>
    <w:p>
      <w:pPr>
        <w:pBdr>
          <w:bottom w:val="single" w:sz="6" w:space="1" w:color="1A237E"/>
        </w:pBdr>
        <w:spacing w:before="60" w:after="60"/>
      </w:pPr>
    </w:p>
    <w:p>
      <w:pPr>
        <w:jc w:val="center"/>
        <w:spacing w:before="400" w:after="100"/>
      </w:pPr>
      <w:r>
        <w:rPr>
          <w:b/>
          <w:color w:val="616161"/>
          <w:sz w:val="24"/>
        </w:rPr>
        <w:t>ĐỀ TÀI</w:t>
      </w:r>
    </w:p>
    <w:p>
      <w:pPr>
        <w:jc w:val="center"/>
        <w:spacing w:before="0" w:after="600"/>
      </w:pPr>
      <w:r>
        <w:rPr>
          <w:b/>
          <w:color w:val="1A237E"/>
          <w:sz w:val="26"/>
        </w:rPr>
        <w:t>XÂY DỰNG HỆ THỐNG ĐẶT XE THÔNG MINH</w:t>
        <w:br/>
        <w:t>KẾT HỢP TRỢ LÝ DU LỊCH AI</w:t>
      </w:r>
    </w:p>
    <w:p>
      <w:pPr>
        <w:jc w:val="center"/>
        <w:spacing w:before="0" w:after="60"/>
      </w:pPr>
      <w:r>
        <w:rPr>
          <w:color w:val="616161"/>
          <w:sz w:val="22"/>
        </w:rPr>
        <w:t>Thành viên:</w:t>
      </w:r>
    </w:p>
    <w:p>
      <w:pPr>
        <w:jc w:val="center"/>
        <w:spacing w:before="0" w:after="60"/>
      </w:pPr>
      <w:r>
        <w:rPr>
          <w:color w:val="1E1E1E"/>
          <w:sz w:val="22"/>
        </w:rPr>
        <w:t>Lê Đăng Khoa (24IT119) - Tech Lead</w:t>
      </w:r>
    </w:p>
    <w:p>
      <w:pPr>
        <w:jc w:val="center"/>
        <w:spacing w:before="0" w:after="60"/>
      </w:pPr>
      <w:r>
        <w:rPr>
          <w:color w:val="1E1E1E"/>
          <w:sz w:val="22"/>
        </w:rPr>
        <w:t>Trần Nguyễn Tuấn Anh (24IT010) - Frontend Lead</w:t>
      </w:r>
    </w:p>
    <w:p>
      <w:pPr>
        <w:jc w:val="center"/>
        <w:spacing w:before="300" w:after="100"/>
      </w:pPr>
      <w:r>
        <w:rPr>
          <w:i/>
          <w:color w:val="616161"/>
          <w:sz w:val="22"/>
        </w:rPr>
        <w:t>GVHD: TS. Nguyễn Quang Vũ</w:t>
      </w:r>
    </w:p>
    <w:p>
      <w:pPr>
        <w:jc w:val="center"/>
        <w:spacing w:before="0" w:after="800"/>
      </w:pPr>
      <w:r>
        <w:rPr>
          <w:color w:val="616161"/>
          <w:sz w:val="22"/>
        </w:rPr>
        <w:t>TP.HCM, May 2026</w:t>
      </w:r>
    </w:p>
    <w:p>
      <w:r>
        <w:br w:type="page"/>
      </w:r>
    </w:p>
    <w:p/>
    <w:p/>
    <w:p/>
    <w:p/>
    <w:p/>
    <w:p/>
    <w:p>
      <w:pPr>
        <w:jc w:val="center"/>
        <w:spacing w:before="0" w:after="200"/>
      </w:pPr>
      <w:r>
        <w:rPr>
          <w:b/>
          <w:color w:val="1A237E"/>
          <w:sz w:val="56"/>
        </w:rPr>
        <w:t>CHƯƠNG 4</w:t>
      </w:r>
    </w:p>
    <w:p>
      <w:pPr>
        <w:jc w:val="center"/>
        <w:spacing w:before="0" w:after="400"/>
      </w:pPr>
      <w:r>
        <w:rPr>
          <w:b/>
          <w:color w:val="1565C0"/>
          <w:sz w:val="40"/>
        </w:rPr>
        <w:t>MÔ TẢ CHỨC NĂNG CHI TIẾT</w:t>
      </w:r>
    </w:p>
    <w:p>
      <w:pPr>
        <w:pBdr>
          <w:bottom w:val="single" w:sz="6" w:space="1" w:color="1A237E"/>
        </w:pBdr>
        <w:spacing w:before="60" w:after="60"/>
      </w:pPr>
    </w:p>
    <w:p>
      <w:pPr>
        <w:jc w:val="center"/>
        <w:spacing w:before="400" w:after="100"/>
      </w:pPr>
      <w:r>
        <w:rPr>
          <w:color w:val="616161"/>
          <w:sz w:val="24"/>
        </w:rPr>
        <w:t>ĐỀ TÀI: XÂY DỰNG HỆ THỐNG ĐẶT XE THÔNG MINH KẾT HỢP TRỢ LÝ DU LỊCH AI</w:t>
      </w:r>
    </w:p>
    <w:p>
      <w:pPr>
        <w:jc w:val="center"/>
        <w:spacing w:before="0" w:after="100"/>
      </w:pPr>
      <w:r>
        <w:rPr>
          <w:i/>
          <w:color w:val="616161"/>
          <w:sz w:val="22"/>
        </w:rPr>
        <w:t>Đồ án chuyên ngành - Đại học SPKT TP.HCM</w:t>
      </w:r>
    </w:p>
    <w:p>
      <w:pPr>
        <w:jc w:val="center"/>
        <w:spacing w:before="0" w:after="800"/>
      </w:pPr>
      <w:r>
        <w:rPr>
          <w:color w:val="616161"/>
          <w:sz w:val="22"/>
        </w:rPr>
        <w:t>2026</w:t>
      </w:r>
    </w:p>
    <w:p>
      <w:r>
        <w:br w:type="page"/>
      </w:r>
    </w:p>
    <w:p>
      <w:pPr>
        <w:pStyle w:val="Heading1"/>
      </w:pPr>
      <w:r>
        <w:rPr>
          <w:color w:val="1A237E"/>
          <w:sz w:val="32"/>
        </w:rPr>
        <w:t>Mô tả chức năng chi tiết</w:t>
      </w:r>
    </w:p>
    <w:p>
      <w:pPr>
        <w:pBdr>
          <w:bottom w:val="single" w:sz="6" w:space="1" w:color="1A237E"/>
        </w:pBdr>
        <w:spacing w:before="60" w:after="60"/>
      </w:pP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Mục lục</w:t>
      </w:r>
    </w:p>
    <w:p/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[Giới thiệu](#1-giới-thiệu)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[Màn hình ứng dụng (App Screens)](#2-màn-hình-ứng-dụng-app-screens)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[Chức năng theo nhóm người dùng](#3-chức-năng-theo-nhóm-người-dùng)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[Luồng nghiệp vụ chính](#4-luồng-nghiệp-vụ-chính)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[Công thức tính giá](#5-công-thức-tính-giá)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1. Giới thiệu</w:t>
      </w:r>
    </w:p>
    <w:p/>
    <w:p>
      <w:pPr>
        <w:ind w:left="0"/>
        <w:spacing w:before="60" w:after="60" w:line="276" w:lineRule="auto"/>
      </w:pPr>
      <w:r>
        <w:rPr>
          <w:color w:val="1E1E1E"/>
          <w:sz w:val="22"/>
        </w:rPr>
        <w:t xml:space="preserve">Chương này mô tả chi tiết các </w:t>
      </w:r>
      <w:r>
        <w:rPr>
          <w:b/>
          <w:sz w:val="22"/>
        </w:rPr>
        <w:t>màn hình giao diện</w:t>
      </w:r>
      <w:r>
        <w:rPr>
          <w:color w:val="1E1E1E"/>
          <w:sz w:val="22"/>
        </w:rPr>
        <w:t xml:space="preserve"> và </w:t>
      </w:r>
      <w:r>
        <w:rPr>
          <w:b/>
          <w:sz w:val="22"/>
        </w:rPr>
        <w:t>chức năng</w:t>
      </w:r>
      <w:r>
        <w:rPr>
          <w:color w:val="1E1E1E"/>
          <w:sz w:val="22"/>
        </w:rPr>
        <w:t xml:space="preserve"> của hệ thống theo từng nhóm người dùng, bao gồm khách hàng, tài xế và nhóm quản trị.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2. Màn hình ứng dụng (App Screens)</w:t>
      </w:r>
    </w:p>
    <w:p/>
    <w:p>
      <w:pPr>
        <w:pStyle w:val="Heading3"/>
      </w:pPr>
      <w:r>
        <w:rPr>
          <w:color w:val="B71C1C"/>
          <w:sz w:val="24"/>
        </w:rPr>
        <w:t>2.1. Tổng quan màn hình</w:t>
      </w:r>
    </w:p>
    <w:p/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Ứng dụng Khách hàng</w:t>
        <w:br/>
        <w:t>├── SplashScreen              (Màn hình khởi động)</w:t>
        <w:br/>
        <w:t>├── WelcomeScreen            (Màn hình chào, giới thiệu app)</w:t>
        <w:br/>
        <w:t>├── LoginScreen              (Đăng nhập)</w:t>
        <w:br/>
        <w:t>├── RegisterScreen           (Đăng ký)</w:t>
        <w:br/>
        <w:t>├── ForgotPasswordScreen     (Quên mật khẩu)</w:t>
        <w:br/>
        <w:t>├── PassengerHomeScreen      (Trang chủ - đặt xe)</w:t>
        <w:br/>
        <w:t>│   ├── MapView              (Bản đồ hiển thị)</w:t>
        <w:br/>
        <w:t>│   ├── BookingSheet         (Form đặt xe)</w:t>
        <w:br/>
        <w:t>│   └── DriverListSheet      (Danh sách tài xế đề xuất)</w:t>
        <w:br/>
        <w:t>├── RideDetailScreen         (Chi tiết chuyến đi)</w:t>
        <w:br/>
        <w:t>├── ActiveRideScreen         (Chuyến đang diễn ra)</w:t>
        <w:br/>
        <w:t>├── PaymentScreen            (Thanh toán)</w:t>
        <w:br/>
        <w:t>├── InvoiceScreen           (Hóa đơn)</w:t>
        <w:br/>
        <w:t>├── HistoryScreen            (Lịch sử chuyến đi)</w:t>
        <w:br/>
        <w:t>├── RatingScreen             (Đánh giá tài xế)</w:t>
        <w:br/>
        <w:t>├── AIScreen                 (Trợ lý du lịch AI)</w:t>
        <w:br/>
        <w:t>│   ├── ChatView             (Giao diện chat với AI)</w:t>
        <w:br/>
        <w:t>│   ├── RecommendationsView  (Gợi ý địa điểm)</w:t>
        <w:br/>
        <w:t>│   └── ScheduleCreatorView  (Tạo lịch trình)</w:t>
        <w:br/>
        <w:t>├── AIRecommendationsScreen  (Gợi ý cá nhân hóa)</w:t>
        <w:br/>
        <w:t>├── AIProfileScreen          (Cài đặt AI cá nhân)</w:t>
        <w:br/>
        <w:t>├── ProfileScreen            (Hồ sơ cá nhân)</w:t>
        <w:br/>
        <w:t>├── EditProfileScreen        (Chỉnh sửa hồ sơ)</w:t>
        <w:br/>
        <w:t>├── ChangePasswordScreen     (Đổi mật khẩu)</w:t>
        <w:br/>
        <w:t>├── SupportScreen            (Hỗ trợ / Liên hệ)</w:t>
        <w:br/>
        <w:t>└── NotificationScreen       (Thông báo)</w:t>
        <w:br/>
        <w:br/>
        <w:t>Ứng dụng Tài xế</w:t>
        <w:br/>
        <w:t>├── SplashScreen</w:t>
        <w:br/>
        <w:t>├── LoginScreen</w:t>
        <w:br/>
        <w:t>├── DriverHomeScreen        (Trang chủ tài xế)</w:t>
        <w:br/>
        <w:t>│   ├── OnlineToggle        (Bật/tắt trạng thái online)</w:t>
        <w:br/>
        <w:t>│   ├── RideRequestsList    (Danh sách yêu cầu đặt xe)</w:t>
        <w:br/>
        <w:t>│   └── ActiveRideCard      (Chuyến đang thực hiện)</w:t>
        <w:br/>
        <w:t>├── RideDetailScreen        (Chi tiết chuyến đi)</w:t>
        <w:br/>
        <w:t>├── EarningsScreen          (Thu nhập)</w:t>
        <w:br/>
        <w:t>│   ├── TodayTab</w:t>
        <w:br/>
        <w:t>│   ├── WeekTab</w:t>
        <w:br/>
        <w:t>│   ├── MonthTab</w:t>
        <w:br/>
        <w:t>│   └── TotalTab</w:t>
        <w:br/>
        <w:t>├── BatchOfferScreen        (Đề xuất gom chuyến AI)</w:t>
        <w:br/>
        <w:t>├── DriverHistoryScreen     (Lịch sử chuyến đi)</w:t>
        <w:br/>
        <w:t>├── ProfileScreen           (Hồ sơ tài xế)</w:t>
        <w:br/>
        <w:t>└── DriverRatingScreen      (Xem đánh giá)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3. Chức năng theo nhóm người dùng</w:t>
      </w:r>
    </w:p>
    <w:p/>
    <w:p>
      <w:pPr>
        <w:pStyle w:val="Heading3"/>
      </w:pPr>
      <w:r>
        <w:rPr>
          <w:color w:val="B71C1C"/>
          <w:sz w:val="24"/>
        </w:rPr>
        <w:t>3.1. Nhóm Khách hàng</w:t>
      </w:r>
    </w:p>
    <w:p/>
    <w:p>
      <w:pPr>
        <w:pStyle w:val="Heading4"/>
      </w:pPr>
      <w:r>
        <w:rPr>
          <w:b/>
          <w:color w:val="616161"/>
          <w:sz w:val="22"/>
        </w:rPr>
        <w:t>3.1.1. Đăng nhập / Đăng ký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Màn hình: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LoginScreen</w:t>
      </w:r>
      <w:r>
        <w:rPr>
          <w:color w:val="1E1E1E"/>
          <w:sz w:val="22"/>
        </w:rPr>
        <w:t xml:space="preserve">, </w:t>
      </w:r>
      <w:r>
        <w:rPr>
          <w:rFonts w:ascii="Courier New" w:hAnsi="Courier New"/>
          <w:color w:val="C62828"/>
          <w:sz w:val="18"/>
        </w:rPr>
        <w:t>RegisterScreen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Bắt buộc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Validation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Họ tên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Text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Đăng ký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Tối thiểu 3 ký tự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Email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Email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Cả 2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Định dạng email hợp lệ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Số điện thoại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Phone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Cả 2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10-11 số, bắt đầu bằng 0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Mật khẩu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Password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Cả 2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Tối thiểu 6 ký tự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Xác nhận mật khẩu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Password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Đăng ký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Phải khớp với mật khẩu</w:t>
            </w:r>
          </w:p>
        </w:tc>
      </w:tr>
    </w:tbl>
    <w:p/>
    <w:p/>
    <w:p>
      <w:pPr>
        <w:ind w:left="0"/>
        <w:spacing w:before="60" w:after="60" w:line="276" w:lineRule="auto"/>
      </w:pPr>
      <w:r>
        <w:rPr>
          <w:b/>
          <w:sz w:val="22"/>
        </w:rPr>
        <w:t>Validation: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- Email phải là duy nhất trong hệ thống</w:t>
        <w:br/>
        <w:t>- Số điện thoại phải là duy nhất trong hệ thống</w:t>
        <w:br/>
        <w:t>- Mật khẩu được mã hóa bằng bcrypt trước khi lưu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Trạng thái: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- Đăng ký thành công → Chuyển đến `PassengerHomeScreen`</w:t>
        <w:br/>
        <w:t>- Đăng nhập thành công → Tạo JWT token, lưu vào SharedPreferences → Chuyển đến màn hình tương ứng</w:t>
        <w:br/>
        <w:t>- Đăng nhập thất bại → Hiển thị thông báo lỗi</w:t>
      </w:r>
    </w:p>
    <w:p/>
    <w:p>
      <w:pPr>
        <w:pStyle w:val="Heading4"/>
      </w:pPr>
      <w:r>
        <w:rPr>
          <w:b/>
          <w:color w:val="616161"/>
          <w:sz w:val="22"/>
        </w:rPr>
        <w:t>3.1.2. Đặt xe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Màn hình: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PassengerHomeScreen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Quy trình đặt xe:</w:t>
      </w:r>
    </w:p>
    <w:p/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1. Chọn loại xe</w:t>
        <w:br/>
        <w:t xml:space="preserve">   ├── Xe máy (mặc định)</w:t>
        <w:br/>
        <w:t xml:space="preserve">   ├── Ô tô 4 chỗ</w:t>
        <w:br/>
        <w:t xml:space="preserve">   └── Ô tô 7 chỗ</w:t>
        <w:br/>
        <w:br/>
        <w:t>2. Nhập điểm đón</w:t>
        <w:br/>
        <w:t xml:space="preserve">   ├── Tự động lấy vị trí hiện tại (GPS)</w:t>
        <w:br/>
        <w:t xml:space="preserve">   ├── Hoặc nhập tay địa chỉ</w:t>
        <w:br/>
        <w:t xml:space="preserve">   └── Hoặc chọn trên bản đồ</w:t>
        <w:br/>
        <w:br/>
        <w:t>3. Nhập điểm đến</w:t>
        <w:br/>
        <w:t xml:space="preserve">   ├── Nhập địa chỉ</w:t>
        <w:br/>
        <w:t xml:space="preserve">   └── Hoặc chọn trên bản đồ</w:t>
        <w:br/>
        <w:br/>
        <w:t>4. Hệ thống tính toán</w:t>
        <w:br/>
        <w:t xml:space="preserve">   ├── Khoảng cách (km) - Haversine Formula</w:t>
        <w:br/>
        <w:t xml:space="preserve">   ├── Thời gian ước tính (phút)</w:t>
        <w:br/>
        <w:t xml:space="preserve">   └── Giá dự kiến (đ)</w:t>
        <w:br/>
        <w:br/>
        <w:t>5. Hiển thị tài xế gợi ý</w:t>
        <w:br/>
        <w:t xml:space="preserve">   ├── Danh sách 3-5 tài xế gần nhất</w:t>
        <w:br/>
        <w:t xml:space="preserve">   ├── Thông tin: tên, xe, biển số, rating</w:t>
        <w:br/>
        <w:t xml:space="preserve">   └── Chọn tài xế hoặc để hệ thống tự gán</w:t>
        <w:br/>
        <w:br/>
        <w:t>6. Xác nhận đặt xe</w:t>
        <w:br/>
        <w:t xml:space="preserve">   └── Nhấn nút "Đặt xe ngay"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Công thức tính giá:</w:t>
      </w:r>
    </w:p>
    <w:p/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Giá = BASE_FARE + (distance_km × PRICE_PER_KM) + (duration_min × PRICE_PER_MIN)</w:t>
        <w:br/>
        <w:br/>
        <w:t>// Theo đề cương:</w:t>
        <w:br/>
        <w:t>BASE_FARE       = 10.000 đ</w:t>
        <w:br/>
        <w:t>PRICE_PER_KM    =  5.000 đ/km</w:t>
        <w:br/>
        <w:t>PRICE_PER_MIN   =    200 đ/phút</w:t>
        <w:br/>
        <w:br/>
        <w:t>// Ví dụ: 10km, 20 phút</w:t>
        <w:br/>
        <w:t>Giá = 10.000 + (10 × 5.000) + (20 × 200)</w:t>
        <w:br/>
        <w:t xml:space="preserve">    = 10.000 + 50.000 + 4.000</w:t>
        <w:br/>
        <w:t xml:space="preserve">    = 64.000 đ</w:t>
      </w:r>
    </w:p>
    <w:p/>
    <w:p>
      <w:pPr>
        <w:pStyle w:val="Heading4"/>
      </w:pPr>
      <w:r>
        <w:rPr>
          <w:b/>
          <w:color w:val="616161"/>
          <w:sz w:val="22"/>
        </w:rPr>
        <w:t>3.1.3. Theo dõi hành trình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Màn hình: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ActiveRideScreen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Giao diện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PENDING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Animation tìm tài xế + danh sách tài xế đang nhận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ACCEPTED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Thông tin tài xế + nút gọi + bản đồ tracking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ARRIVED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Thông báo "Tài xế đã đến" + animation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IN_PROGRESS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Bản đồ hiển thị tuyến đường + ETA countdown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COMPLETED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Kết quả chuyến đi + chuyển đến màn hình thanh toán</w:t>
            </w:r>
          </w:p>
        </w:tc>
      </w:tr>
    </w:tbl>
    <w:p/>
    <w:p/>
    <w:p>
      <w:pPr>
        <w:ind w:left="0"/>
        <w:spacing w:before="60" w:after="60" w:line="276" w:lineRule="auto"/>
      </w:pPr>
      <w:r>
        <w:rPr>
          <w:b/>
          <w:sz w:val="22"/>
        </w:rPr>
        <w:t>Cập nhật vị trí: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- Tài xế gửi GPS mỗi 5 giây</w:t>
        <w:br/>
        <w:t>- Khách hàng cập nhật tracking mỗi 5 giây</w:t>
        <w:br/>
        <w:t>- Dùng Google Maps Directions API để vẽ tuyến đường</w:t>
      </w:r>
    </w:p>
    <w:p/>
    <w:p>
      <w:pPr>
        <w:pStyle w:val="Heading4"/>
      </w:pPr>
      <w:r>
        <w:rPr>
          <w:b/>
          <w:color w:val="616161"/>
          <w:sz w:val="22"/>
        </w:rPr>
        <w:t>3.1.4. Thanh toán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Màn hình: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PaymentScreen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Phương thức</w:t>
            </w:r>
          </w:p>
        </w:tc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Tiền mặt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Thanh toán trực tiếp cho tài xế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Chuyển khoản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QR code / Banking</w:t>
            </w:r>
          </w:p>
        </w:tc>
      </w:tr>
    </w:tbl>
    <w:p/>
    <w:p/>
    <w:p>
      <w:pPr>
        <w:ind w:left="0"/>
        <w:spacing w:before="60" w:after="60" w:line="276" w:lineRule="auto"/>
      </w:pPr>
      <w:r>
        <w:rPr>
          <w:b/>
          <w:sz w:val="22"/>
        </w:rPr>
        <w:t>Luồng thanh toán: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1. Chuyến đi hoàn thành (COMPLETED)</w:t>
        <w:br/>
        <w:t>2. Hiển thị chi tiết hóa đơn</w:t>
        <w:br/>
        <w:t xml:space="preserve">   ├── Quãng đường: X km</w:t>
        <w:br/>
        <w:t xml:space="preserve">   ├── Thời gian: Y phút</w:t>
        <w:br/>
        <w:t xml:space="preserve">   ├── Giá cước: Z đ</w:t>
        <w:br/>
        <w:t xml:space="preserve">   └── Tổng cộng: T đ</w:t>
        <w:br/>
        <w:t>3. Chọn phương thức thanh toán</w:t>
        <w:br/>
        <w:t>4. Xác nhận thanh toán</w:t>
        <w:br/>
        <w:t>5. Lưu vào bảng payments</w:t>
        <w:br/>
        <w:t>6. Chuyển đến màn hình đánh giá</w:t>
      </w:r>
    </w:p>
    <w:p/>
    <w:p>
      <w:pPr>
        <w:pStyle w:val="Heading4"/>
      </w:pPr>
      <w:r>
        <w:rPr>
          <w:b/>
          <w:color w:val="616161"/>
          <w:sz w:val="22"/>
        </w:rPr>
        <w:t>3.1.5. Đánh giá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Màn hình: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RatingScreen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Star Rating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1-5 sao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Comment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Nhận xét (tối đa 500 ký tự)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Tags gợi ý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Nhanh chóng, thân thiện, xe sạch, lái xe cẩn thận</w:t>
            </w:r>
          </w:p>
        </w:tc>
      </w:tr>
    </w:tbl>
    <w:p/>
    <w:p/>
    <w:p>
      <w:pPr>
        <w:ind w:left="0"/>
        <w:spacing w:before="60" w:after="60" w:line="276" w:lineRule="auto"/>
      </w:pPr>
      <w:r>
        <w:rPr>
          <w:b/>
          <w:sz w:val="22"/>
        </w:rPr>
        <w:t>Ràng buộc: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- Rating là bắt buộc (1-5 sao)</w:t>
        <w:br/>
        <w:t>- Comment là tùy chọn</w:t>
        <w:br/>
        <w:t>- Sau khi đánh giá → Cập nhật `rating` của tài xế trong bảng `users`</w:t>
      </w:r>
    </w:p>
    <w:p/>
    <w:p>
      <w:pPr>
        <w:pStyle w:val="Heading4"/>
      </w:pPr>
      <w:r>
        <w:rPr>
          <w:b/>
          <w:color w:val="616161"/>
          <w:sz w:val="22"/>
        </w:rPr>
        <w:t>3.1.6. Trợ lý du lịch AI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Màn hình: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AIScreen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Tính năng</w:t>
            </w:r>
          </w:p>
        </w:tc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b/>
                <w:color w:val="1E1E1E"/>
                <w:sz w:val="20"/>
              </w:rPr>
              <w:t>Chat AI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Giao diện hội thoại với AI, hỏi đáp thông tin du lịch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b/>
                <w:color w:val="1E1E1E"/>
                <w:sz w:val="20"/>
              </w:rPr>
              <w:t>Gợi ý địa điểm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AI gợi ý địa điểm tham quan, nhà hàng, khách sạn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b/>
                <w:color w:val="1E1E1E"/>
                <w:sz w:val="20"/>
              </w:rPr>
              <w:t>Lịch trình AI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Tạo lịch trình du lịch tối ưu với nhiều điểm đến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b/>
                <w:color w:val="1E1E1E"/>
                <w:sz w:val="20"/>
              </w:rPr>
              <w:t>Route Optimization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Tối ưu tuyến đường (nhanh nhất / rẻ nhất / cân bằng)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b/>
                <w:color w:val="1E1E1E"/>
                <w:sz w:val="20"/>
              </w:rPr>
              <w:t>Cá nhân hóa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AI học từ sở thích và lịch sử của người dùng</w:t>
            </w:r>
          </w:p>
        </w:tc>
      </w:tr>
    </w:tbl>
    <w:p/>
    <w:p/>
    <w:p>
      <w:pPr>
        <w:ind w:left="0"/>
        <w:spacing w:before="60" w:after="60" w:line="276" w:lineRule="auto"/>
      </w:pPr>
      <w:r>
        <w:rPr>
          <w:b/>
          <w:sz w:val="22"/>
        </w:rPr>
        <w:t>AI Chat Examples: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Khách: "Gợi ý quán cafe đẹp ở Đà Nẵng"</w:t>
        <w:br/>
        <w:t>AI: "Dựa trên đánh giá, tôi gợi ý:</w:t>
        <w:br/>
        <w:t xml:space="preserve">     1. Quan Cafe - 4.8 sao - 2km từ vị trí bạn</w:t>
        <w:br/>
        <w:t xml:space="preserve">     2. The S Coffee - 4.6 sao - 3.5km</w:t>
        <w:br/>
        <w:t xml:space="preserve">     Bạn muốn đặt xe đến đâu?"</w:t>
        <w:br/>
        <w:br/>
        <w:t>Khách: "Lên lịch trình du lịch Đà Nẵng 2 ngày"</w:t>
        <w:br/>
        <w:t>AI: "Đây là lịch trình gợi ý:</w:t>
        <w:br/>
        <w:t xml:space="preserve">     Ngày 1: Bãi Biển Mỹ Khê → Cầu Rồng → Phố cổ Hội An</w:t>
        <w:br/>
        <w:t xml:space="preserve">     Ngày 2: Bà Nà Hills → Ngũ Hành Sơn → Ưu đãi ăn uống</w:t>
        <w:br/>
        <w:t xml:space="preserve">     Tổng chi phí ước tính: 850.000đ</w:t>
        <w:br/>
        <w:t xml:space="preserve">     Bạn muốn tôi tối ưu lịch trình này không?"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3"/>
      </w:pPr>
      <w:r>
        <w:rPr>
          <w:color w:val="B71C1C"/>
          <w:sz w:val="24"/>
        </w:rPr>
        <w:t>3.2. Nhóm Tài xế</w:t>
      </w:r>
    </w:p>
    <w:p/>
    <w:p>
      <w:pPr>
        <w:pStyle w:val="Heading4"/>
      </w:pPr>
      <w:r>
        <w:rPr>
          <w:b/>
          <w:color w:val="616161"/>
          <w:sz w:val="22"/>
        </w:rPr>
        <w:t>3.2.1. Quản lý trạng thái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Màn hình: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DriverHomeScreen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Tác động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OFFLINE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Không hoạt động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Không nhận chuyến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ONLINE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Sẵn sàng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Nhận thông báo chuyến mới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BUSY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Đang thực hiện chuyến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Không nhận chuyến khác</w:t>
            </w:r>
          </w:p>
        </w:tc>
      </w:tr>
    </w:tbl>
    <w:p/>
    <w:p/>
    <w:p>
      <w:pPr>
        <w:ind w:left="0"/>
        <w:spacing w:before="60" w:after="60" w:line="276" w:lineRule="auto"/>
      </w:pPr>
      <w:r>
        <w:rPr>
          <w:b/>
          <w:sz w:val="22"/>
        </w:rPr>
        <w:t>Toggle Online/Offline: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- Nút gạt lớn trên màn hình chính</w:t>
        <w:br/>
        <w:t>- Khi online → Gửi vị trí GPS liên tục</w:t>
        <w:br/>
        <w:t>- Khi offline → Dừng gửi GPS</w:t>
      </w:r>
    </w:p>
    <w:p/>
    <w:p>
      <w:pPr>
        <w:pStyle w:val="Heading4"/>
      </w:pPr>
      <w:r>
        <w:rPr>
          <w:b/>
          <w:color w:val="616161"/>
          <w:sz w:val="22"/>
        </w:rPr>
        <w:t>3.2.2. Nhận yêu cầu chuyến đi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Luồng: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1. Hệ thống thông báo có yêu cầu mới</w:t>
        <w:br/>
        <w:t>2. Hiển thị popup/card với thông tin:</w:t>
        <w:br/>
        <w:t xml:space="preserve">   ├── Điểm đón (địa chỉ)</w:t>
        <w:br/>
        <w:t xml:space="preserve">   ├── Điểm đến (địa chỉ)</w:t>
        <w:br/>
        <w:t xml:space="preserve">   ├── Khoảng cách</w:t>
        <w:br/>
        <w:t xml:space="preserve">   ├── Giá cước ước tính</w:t>
        <w:br/>
        <w:t xml:space="preserve">   └── Thời gian chờ khách</w:t>
        <w:br/>
        <w:t>3. Tài xế chọn:</w:t>
        <w:br/>
        <w:t xml:space="preserve">   ├── "Nhận chuyến" → ACCEPTED</w:t>
        <w:br/>
        <w:t xml:space="preserve">   └── "Bỏ qua" → Tiếp tục nhận chuyến khác</w:t>
      </w:r>
    </w:p>
    <w:p/>
    <w:p>
      <w:pPr>
        <w:pStyle w:val="Heading4"/>
      </w:pPr>
      <w:r>
        <w:rPr>
          <w:b/>
          <w:color w:val="616161"/>
          <w:sz w:val="22"/>
        </w:rPr>
        <w:t>3.2.3. Thực hiện chuyến đi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Cập nhật trạng thái (tài xế):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Hành động</w:t>
            </w:r>
          </w:p>
        </w:tc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Bắt đầu di chuyển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ACCEPTED</w:t>
            </w:r>
            <w:r>
              <w:rPr>
                <w:color w:val="1E1E1E"/>
                <w:sz w:val="20"/>
              </w:rPr>
              <w:t xml:space="preserve"> → </w:t>
            </w:r>
            <w:r>
              <w:rPr>
                <w:rFonts w:ascii="Courier New" w:hAnsi="Courier New"/>
                <w:color w:val="C62828"/>
                <w:sz w:val="20"/>
              </w:rPr>
              <w:t>ARRIVED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Đã đến điểm đón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Đón khách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ARRIVED</w:t>
            </w:r>
            <w:r>
              <w:rPr>
                <w:color w:val="1E1E1E"/>
                <w:sz w:val="20"/>
              </w:rPr>
              <w:t xml:space="preserve"> → </w:t>
            </w:r>
            <w:r>
              <w:rPr>
                <w:rFonts w:ascii="Courier New" w:hAnsi="Courier New"/>
                <w:color w:val="C62828"/>
                <w:sz w:val="20"/>
              </w:rPr>
              <w:t>IN_PROGRESS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Bắt đầu chuyến đi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Hoàn thành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IN_PROGRESS</w:t>
            </w:r>
            <w:r>
              <w:rPr>
                <w:color w:val="1E1E1E"/>
                <w:sz w:val="20"/>
              </w:rPr>
              <w:t xml:space="preserve"> → </w:t>
            </w:r>
            <w:r>
              <w:rPr>
                <w:rFonts w:ascii="Courier New" w:hAnsi="Courier New"/>
                <w:color w:val="C62828"/>
                <w:sz w:val="20"/>
              </w:rPr>
              <w:t>COMPLETED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Đã đến điểm đến</w:t>
            </w:r>
          </w:p>
        </w:tc>
      </w:tr>
    </w:tbl>
    <w:p/>
    <w:p/>
    <w:p>
      <w:pPr>
        <w:ind w:left="0"/>
        <w:spacing w:before="60" w:after="60" w:line="276" w:lineRule="auto"/>
      </w:pPr>
      <w:r>
        <w:rPr>
          <w:b/>
          <w:sz w:val="22"/>
        </w:rPr>
        <w:t>Tính năng: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- Điều hướng đến điểm đón (Google Maps Navigation)</w:t>
        <w:br/>
        <w:t>- Gọi điện cho khách</w:t>
        <w:br/>
        <w:t>- Nhắn tin cho khách</w:t>
        <w:br/>
        <w:t>- Xem thông tin khách (tên, số điện thoại)</w:t>
      </w:r>
    </w:p>
    <w:p/>
    <w:p>
      <w:pPr>
        <w:pStyle w:val="Heading4"/>
      </w:pPr>
      <w:r>
        <w:rPr>
          <w:b/>
          <w:color w:val="616161"/>
          <w:sz w:val="22"/>
        </w:rPr>
        <w:t>3.2.4. Xem thu nhập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Màn hình: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EarningsScreen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Dữ liệu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Hôm nay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Tổng thu nhập hôm nay + danh sách chuyến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Tuần này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Tổng tuần + so sánh với tuần trước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Tháng này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Tổng tháng + biểu đồ xu hướng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Tổng cộng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Tổng tất cả thu nhập</w:t>
            </w:r>
          </w:p>
        </w:tc>
      </w:tr>
    </w:tbl>
    <w:p/>
    <w:p/>
    <w:p>
      <w:pPr>
        <w:ind w:left="0"/>
        <w:spacing w:before="60" w:after="60" w:line="276" w:lineRule="auto"/>
      </w:pPr>
      <w:r>
        <w:rPr>
          <w:b/>
          <w:sz w:val="22"/>
        </w:rPr>
        <w:t>Biểu đồ: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- Biểu đồ cột: Thu nhập theo ngày</w:t>
        <w:br/>
        <w:t>- Biểu đồ đường: Xu hướng thu nhập</w:t>
      </w:r>
    </w:p>
    <w:p/>
    <w:p>
      <w:pPr>
        <w:pStyle w:val="Heading4"/>
      </w:pPr>
      <w:r>
        <w:rPr>
          <w:b/>
          <w:color w:val="616161"/>
          <w:sz w:val="22"/>
        </w:rPr>
        <w:t>3.2.5. Đề xuất gom chuyến AI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Màn hình: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BatchOfferScreen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Thông tin</w:t>
            </w:r>
          </w:p>
        </w:tc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Tên batch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AI tự đặt hoặc mặc định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Số khách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Số lượng khách trong batch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Tổng doanh thu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Tổng cộng tất cả chuyến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Tổng khoảng cách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Quãng đường tối ưu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Efficiency Score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Điểm hiệu quả (0-100)</w:t>
            </w:r>
          </w:p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</w:tbl>
    <w:p/>
    <w:p/>
    <w:p>
      <w:pPr>
        <w:ind w:left="0"/>
        <w:spacing w:before="60" w:after="60" w:line="276" w:lineRule="auto"/>
      </w:pPr>
      <w:r>
        <w:rPr>
          <w:b/>
          <w:sz w:val="22"/>
        </w:rPr>
        <w:t>Quyết định: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- **Chấp nhận** → Batch chuyển sang `ACCEPTED`, gán các chuyến vào</w:t>
        <w:br/>
        <w:t>- **Từ chối** → Batch chuyển sang `REJECTED`, chuyến giữ nguyên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3"/>
      </w:pPr>
      <w:r>
        <w:rPr>
          <w:color w:val="B71C1C"/>
          <w:sz w:val="24"/>
        </w:rPr>
        <w:t>3.3. Nhóm Quản trị (Admin)</w:t>
      </w:r>
    </w:p>
    <w:p/>
    <w:p>
      <w:pPr>
        <w:pStyle w:val="Heading4"/>
      </w:pPr>
      <w:r>
        <w:rPr>
          <w:b/>
          <w:color w:val="616161"/>
          <w:sz w:val="22"/>
        </w:rPr>
        <w:t>3.3.1. Dashboard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Chỉ số</w:t>
            </w:r>
          </w:p>
        </w:tc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Tổng số chuyến hôm nay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Số chuyến hoàn thành trong ngày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Doanh thu hôm nay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Tổng doanh thu ngày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Số tài xế online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Tài xế đang hoạt động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Số khách đặt xe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Khách hàng đặt xe hôm nay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Biểu đồ tuần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Chuyến đi 7 ngày gần nhất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Biểu đồ tháng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Doanh thu 30 ngày gần nhất</w:t>
            </w:r>
          </w:p>
        </w:tc>
      </w:tr>
    </w:tbl>
    <w:p/>
    <w:p/>
    <w:p>
      <w:pPr>
        <w:pStyle w:val="Heading4"/>
      </w:pPr>
      <w:r>
        <w:rPr>
          <w:b/>
          <w:color w:val="616161"/>
          <w:sz w:val="22"/>
        </w:rPr>
        <w:t>3.3.2. Quản lý người dùng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Chức năng</w:t>
            </w:r>
          </w:p>
        </w:tc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Danh sách tài khoản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Phân trang, tìm kiếm, lọc theo loại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Thêm tài khoản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Tạo tài khoản mới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Sửa tài khoản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Cập nhật thông tin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Khóa/ Mở tài khoản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Vô hiệu hóa hoặc kích hoạt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Xem chi tiết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Xem lịch sử hoạt động</w:t>
            </w:r>
          </w:p>
        </w:tc>
      </w:tr>
    </w:tbl>
    <w:p/>
    <w:p/>
    <w:p>
      <w:pPr>
        <w:pStyle w:val="Heading4"/>
      </w:pPr>
      <w:r>
        <w:rPr>
          <w:b/>
          <w:color w:val="616161"/>
          <w:sz w:val="22"/>
        </w:rPr>
        <w:t>3.3.3. Quản lý doanh thu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Chức năng</w:t>
            </w:r>
          </w:p>
        </w:tc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Danh sách giao dịch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Tất cả các khoản thanh toán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Thống kê theo thời gian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Ngày / Tuần / Tháng / Năm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Xuất báo cáo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Export Excel / PDF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Biểu đồ trực quan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Cột, đường, tròn</w:t>
            </w:r>
          </w:p>
        </w:tc>
      </w:tr>
    </w:tbl>
    <w:p/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4. Luồng nghiệp vụ chính</w:t>
      </w:r>
    </w:p>
    <w:p/>
    <w:p>
      <w:pPr>
        <w:pStyle w:val="Heading3"/>
      </w:pPr>
      <w:r>
        <w:rPr>
          <w:color w:val="B71C1C"/>
          <w:sz w:val="24"/>
        </w:rPr>
        <w:t>4.1. Luồng đặt xe hoàn chỉnh</w:t>
      </w:r>
    </w:p>
    <w:p/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 LUỒNG ĐẶT XE     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│</w:t>
        <w:br/>
        <w:t>│  KHÁCH HÀNG              HỆ THỐNG              TÀI XẾ       │</w:t>
        <w:br/>
        <w:t>│                                                               │</w:t>
        <w:br/>
        <w:t>│       │                          │                      │       │</w:t>
        <w:br/>
        <w:t>│       │  1. Mở app              │                      │       │</w:t>
        <w:br/>
        <w:t>│       │─────────────────────────▶│                      │       │</w:t>
        <w:br/>
        <w:t>│       │                          │                      │       │</w:t>
        <w:br/>
        <w:t>│       │  2. Chọn điểm đón       │                      │       │</w:t>
        <w:br/>
        <w:t>│       │─────────────────────────▶│                      │       │</w:t>
        <w:br/>
        <w:t>│       │                          │                      │       │</w:t>
        <w:br/>
        <w:t>│       │  3. Chọn điểm đến       │                      │       │</w:t>
        <w:br/>
        <w:t>│       │─────────────────────────▶│                      │       │</w:t>
        <w:br/>
        <w:t>│       │                          │                      │       │</w:t>
        <w:br/>
        <w:t>│       │                          │ 4. Tính giá          │       │</w:t>
        <w:br/>
        <w:t>│       │                          │──────────────────────│       │</w:t>
        <w:br/>
        <w:t>│       │                          │                      │       │</w:t>
        <w:br/>
        <w:t>│       │  5. Hiển thị giá        │                      │       │</w:t>
        <w:br/>
        <w:t>│       │◀─────────────────────────│                      │       │</w:t>
        <w:br/>
        <w:t>│       │                          │                      │       │</w:t>
        <w:br/>
        <w:t>│       │  6. Nhấn "Đặt xe"       │                      │       │</w:t>
        <w:br/>
        <w:t>│       │─────────────────────────▶│                      │       │</w:t>
        <w:br/>
        <w:t>│       │                          │                      │       │</w:t>
        <w:br/>
        <w:t>│       │                          │ 7. Tạo ride (PENDING)│       │</w:t>
        <w:br/>
        <w:t>│       │                          │──────────────────────│       │</w:t>
        <w:br/>
        <w:t>│       │                          │                      │       │</w:t>
        <w:br/>
        <w:t>│       │                          │ 8. Thông báo tài xế  │       │</w:t>
        <w:br/>
        <w:t>│       │                          │──────────────────────────────▶│</w:t>
        <w:br/>
        <w:t>│       │                          │                      │       │</w:t>
        <w:br/>
        <w:t>│       │                          │                      │ 9. Nhận thông báo</w:t>
        <w:br/>
        <w:t>│       │                          │                      │       │</w:t>
        <w:br/>
        <w:t>│       │                          │                      │ 10. Xem chi tiết</w:t>
        <w:br/>
        <w:t>│       │                          │                      │       │</w:t>
        <w:br/>
        <w:t>│       │                          │                      │ 11. Nhận/ Từ chối</w:t>
        <w:br/>
        <w:t>│       │                          │◀──────────────────────────────│</w:t>
        <w:br/>
        <w:t>│       │                          │                      │       │</w:t>
        <w:br/>
        <w:t>│       │  12. Thông báo tài xế   │                      │       │</w:t>
        <w:br/>
        <w:t>│       │◀─────────────────────────│                      │       │</w:t>
        <w:br/>
        <w:t>│       │                          │                      │       │</w:t>
        <w:br/>
        <w:t>│       │  13. Tracking realtime   │                      │       │</w:t>
        <w:br/>
        <w:t>│       │◀─────────────────────────│◀──────────────────────────────│</w:t>
        <w:br/>
        <w:t>│       │                          │                      │       │</w:t>
        <w:br/>
        <w:t>│       │  14. Tài xế đến đón     │                      │       │</w:t>
        <w:br/>
        <w:t>│       │◀─────────────────────────│◀──────────────────────────────│</w:t>
        <w:br/>
        <w:t>│       │                          │                      │       │</w:t>
        <w:br/>
        <w:t>│       │  15. Đang di chuyển      │                      │       │</w:t>
        <w:br/>
        <w:t>│       │◀─────────────────────────│◀──────────────────────────────│</w:t>
        <w:br/>
        <w:t>│       │                          │                      │       │</w:t>
        <w:br/>
        <w:t>│       │  16. Hoàn thành          │                      │       │</w:t>
        <w:br/>
        <w:t>│       │◀─────────────────────────│◀──────────────────────────────│</w:t>
        <w:br/>
        <w:t>│       │                          │                      │       │</w:t>
        <w:br/>
        <w:t>│       │  17. Thanh toán          │                      │       │</w:t>
        <w:br/>
        <w:t>│       │─────────────────────────▶│                      │       │</w:t>
        <w:br/>
        <w:t>│       │                          │                      │       │</w:t>
        <w:br/>
        <w:t>│       │  18. Đánh giá            │                      │       │</w:t>
        <w:br/>
        <w:t>│       │─────────────────────────▶│──────────────────────│       │</w:t>
        <w:br/>
        <w:t>│       │                          │                      │       │</w:t>
        <w:br/>
        <w:t>└──────────────────────────────────────────────────────────────┘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color w:val="B71C1C"/>
          <w:sz w:val="24"/>
        </w:rPr>
        <w:t>4.2. Luồng gom chuyến AI</w:t>
      </w:r>
    </w:p>
    <w:p/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1. Hệ thống phân tích các chuyến đang chờ trong khu vực 5km</w:t>
        <w:br/>
        <w:t xml:space="preserve">       │</w:t>
        <w:br/>
        <w:t xml:space="preserve">       ▼</w:t>
        <w:br/>
        <w:t>2. AI tìm các chuyến có tuyến đường gần nhau</w:t>
        <w:br/>
        <w:t xml:space="preserve">       │</w:t>
        <w:br/>
        <w:t xml:space="preserve">       ▼</w:t>
        <w:br/>
        <w:t>3. Tính toán hiệu quả:</w:t>
        <w:br/>
        <w:t xml:space="preserve">   - Tổng doanh thu = Σ(giá từng chuyến)</w:t>
        <w:br/>
        <w:t xml:space="preserve">   - Tổng khoảng cách = quãng đường tối ưu</w:t>
        <w:br/>
        <w:t xml:space="preserve">   - Detour km = khoảng cách thêm do gom chuyến</w:t>
        <w:br/>
        <w:t xml:space="preserve">   - Efficiency = (Tổng doanh thu) / (Tổng km)</w:t>
        <w:br/>
        <w:t xml:space="preserve">       │</w:t>
        <w:br/>
        <w:t xml:space="preserve">       ▼</w:t>
        <w:br/>
        <w:t>4. Nếu Efficiency Score &gt;= 70 → Tạo Batch đề xuất</w:t>
        <w:br/>
        <w:t xml:space="preserve">       │</w:t>
        <w:br/>
        <w:t xml:space="preserve">       ▼</w:t>
        <w:br/>
        <w:t>5. Gửi Batch đến tài xế có:</w:t>
        <w:br/>
        <w:t xml:space="preserve">   - Đánh giá cao (&gt;= 4.5 sao)</w:t>
        <w:br/>
        <w:t xml:space="preserve">   - Kinh nghiệm nhiều (&gt;= 50 chuyến)</w:t>
        <w:br/>
        <w:t xml:space="preserve">   - Vị trí gần điểm bắt đầu batch</w:t>
        <w:br/>
        <w:t xml:space="preserve">       │</w:t>
        <w:br/>
        <w:t xml:space="preserve">       ▼</w:t>
        <w:br/>
        <w:t>6. Tài xế xem và quyết định</w:t>
        <w:br/>
        <w:t xml:space="preserve">       │</w:t>
        <w:br/>
        <w:t xml:space="preserve">   ┌───┴───┐</w:t>
        <w:br/>
        <w:t xml:space="preserve">   │       │</w:t>
        <w:br/>
        <w:t xml:space="preserve"> ACKed   REJECT</w:t>
        <w:br/>
        <w:t xml:space="preserve">   │       │</w:t>
        <w:br/>
        <w:t xml:space="preserve">   ▼       ▼</w:t>
        <w:br/>
        <w:t>Gán batch  Hủy batch,</w:t>
        <w:br/>
        <w:t xml:space="preserve">           chuyến riêng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5. Công thức tính giá</w:t>
      </w:r>
    </w:p>
    <w:p/>
    <w:p>
      <w:pPr>
        <w:pStyle w:val="Heading3"/>
      </w:pPr>
      <w:r>
        <w:rPr>
          <w:color w:val="B71C1C"/>
          <w:sz w:val="24"/>
        </w:rPr>
        <w:t>5.1. Công thức chuẩn</w:t>
      </w:r>
    </w:p>
    <w:p/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Giá_tổng = BASE_FARE + (distance_km × PRICE_PER_KM) + (duration_min × PRICE_PER_MIN)</w:t>
      </w:r>
    </w:p>
    <w:p/>
    <w:p>
      <w:pPr>
        <w:pStyle w:val="Heading3"/>
      </w:pPr>
      <w:r>
        <w:rPr>
          <w:color w:val="B71C1C"/>
          <w:sz w:val="24"/>
        </w:rPr>
        <w:t>5.2. Bảng giá theo loại xe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Loại xe</w:t>
            </w:r>
          </w:p>
        </w:tc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Base Fare</w:t>
            </w:r>
          </w:p>
        </w:tc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/km</w:t>
            </w:r>
          </w:p>
        </w:tc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/phút</w:t>
            </w:r>
          </w:p>
        </w:tc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Ví dụ 10km/20phút</w:t>
            </w:r>
          </w:p>
        </w:tc>
      </w:tr>
      <w:tr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Xe máy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10.000đ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3.000đ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100đ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 xml:space="preserve">10.000 + 30.000 + 2.000 = </w:t>
            </w:r>
            <w:r>
              <w:rPr>
                <w:b/>
                <w:color w:val="1E1E1E"/>
                <w:sz w:val="20"/>
              </w:rPr>
              <w:t>42.000đ</w:t>
            </w:r>
          </w:p>
        </w:tc>
      </w:tr>
      <w:tr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Ô tô 4 chỗ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10.000đ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5.000đ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200đ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 xml:space="preserve">10.000 + 50.000 + 4.000 = </w:t>
            </w:r>
            <w:r>
              <w:rPr>
                <w:b/>
                <w:color w:val="1E1E1E"/>
                <w:sz w:val="20"/>
              </w:rPr>
              <w:t>64.000đ</w:t>
            </w:r>
          </w:p>
        </w:tc>
      </w:tr>
      <w:tr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Ô tô 7 chỗ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15.000đ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7.000đ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300đ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 xml:space="preserve">15.000 + 70.000 + 6.000 = </w:t>
            </w:r>
            <w:r>
              <w:rPr>
                <w:b/>
                <w:color w:val="1E1E1E"/>
                <w:sz w:val="20"/>
              </w:rPr>
              <w:t>91.000đ</w:t>
            </w:r>
          </w:p>
        </w:tc>
      </w:tr>
    </w:tbl>
    <w:p/>
    <w:p/>
    <w:p>
      <w:pPr>
        <w:pStyle w:val="Heading3"/>
      </w:pPr>
      <w:r>
        <w:rPr>
          <w:color w:val="B71C1C"/>
          <w:sz w:val="24"/>
        </w:rPr>
        <w:t>5.3. Phụ phí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Loại phụ phí</w:t>
            </w:r>
          </w:p>
        </w:tc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Điều kiện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Phí cao điểm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+20% giá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7:00-9:00 và 17:00-19:00 các ngày làm việc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Phí đêm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+10% giá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22:00-06:00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Phí đường cao tốc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Thực tế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Có sử dụng đường cao tốc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Phí chờ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2.000đ/5phút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Khách yêu cầu dừng đợi</w:t>
            </w:r>
          </w:p>
        </w:tc>
      </w:tr>
    </w:tbl>
    <w:p/>
    <w:p/>
    <w:p>
      <w:pPr>
        <w:pStyle w:val="Heading3"/>
      </w:pPr>
      <w:r>
        <w:rPr>
          <w:color w:val="B71C1C"/>
          <w:sz w:val="24"/>
        </w:rPr>
        <w:t>5.4. Tính khoảng cách (Haversine Formula)</w:t>
      </w:r>
    </w:p>
    <w:p/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function haversineDistance(lat1, lon1, lat2, lon2) {</w:t>
        <w:br/>
        <w:t xml:space="preserve">    const R = 6371; // Bán kính trái đất (km)</w:t>
        <w:br/>
        <w:t xml:space="preserve">    const dLat = toRad(lat2 - lat1);</w:t>
        <w:br/>
        <w:t xml:space="preserve">    const dLon = toRad(lon2 - lon1);</w:t>
        <w:br/>
        <w:t xml:space="preserve">    const a = Math.sin(dLat/2) * Math.sin(dLat/2) +</w:t>
        <w:br/>
        <w:t xml:space="preserve">              Math.cos(toRad(lat1)) * Math.cos(toRad(lat2)) *</w:t>
        <w:br/>
        <w:t xml:space="preserve">              Math.sin(dLon/2) * Math.sin(dLon/2);</w:t>
        <w:br/>
        <w:t xml:space="preserve">    const c = 2 * Math.atan2(Math.sqrt(a), Math.sqrt(1-a));</w:t>
        <w:br/>
        <w:t xml:space="preserve">    return R * c;</w:t>
        <w:br/>
        <w:t>}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Liên kết</w:t>
      </w:r>
    </w:p>
    <w:p/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- [ Quay lại: Phân tích &amp; Thiết kế](./3-PhanTichThietKe.md)</w:t>
        <w:br/>
        <w:t>- [ Tiếp theo: Thiết kế Cơ sở dữ liệu](./5-ThietKeCoSoDuLieu.md)</w:t>
      </w:r>
    </w:p>
    <w:p/>
    <w:p>
      <w:r>
        <w:br w:type="page"/>
      </w:r>
    </w:p>
    <w:p/>
    <w:p/>
    <w:p/>
    <w:p/>
    <w:p/>
    <w:p/>
    <w:p>
      <w:pPr>
        <w:jc w:val="center"/>
        <w:spacing w:before="0" w:after="200"/>
      </w:pPr>
      <w:r>
        <w:rPr>
          <w:b/>
          <w:color w:val="1A237E"/>
          <w:sz w:val="56"/>
        </w:rPr>
        <w:t>CHƯƠNG 5</w:t>
      </w:r>
    </w:p>
    <w:p>
      <w:pPr>
        <w:jc w:val="center"/>
        <w:spacing w:before="0" w:after="400"/>
      </w:pPr>
      <w:r>
        <w:rPr>
          <w:b/>
          <w:color w:val="1565C0"/>
          <w:sz w:val="40"/>
        </w:rPr>
        <w:t>THIẾT KẾ CƠ SỞ DỮ LIỆU</w:t>
      </w:r>
    </w:p>
    <w:p>
      <w:pPr>
        <w:pBdr>
          <w:bottom w:val="single" w:sz="6" w:space="1" w:color="1A237E"/>
        </w:pBdr>
        <w:spacing w:before="60" w:after="60"/>
      </w:pPr>
    </w:p>
    <w:p>
      <w:pPr>
        <w:jc w:val="center"/>
        <w:spacing w:before="400" w:after="100"/>
      </w:pPr>
      <w:r>
        <w:rPr>
          <w:color w:val="616161"/>
          <w:sz w:val="24"/>
        </w:rPr>
        <w:t>ĐỀ TÀI: XÂY DỰNG HỆ THỐNG ĐẶT XE THÔNG MINH KẾT HỢP TRỢ LÝ DU LỊCH AI</w:t>
      </w:r>
    </w:p>
    <w:p>
      <w:pPr>
        <w:jc w:val="center"/>
        <w:spacing w:before="0" w:after="100"/>
      </w:pPr>
      <w:r>
        <w:rPr>
          <w:i/>
          <w:color w:val="616161"/>
          <w:sz w:val="22"/>
        </w:rPr>
        <w:t>Đồ án chuyên ngành - Đại học SPKT TP.HCM</w:t>
      </w:r>
    </w:p>
    <w:p>
      <w:pPr>
        <w:jc w:val="center"/>
        <w:spacing w:before="0" w:after="800"/>
      </w:pPr>
      <w:r>
        <w:rPr>
          <w:color w:val="616161"/>
          <w:sz w:val="22"/>
        </w:rPr>
        <w:t>2026</w:t>
      </w:r>
    </w:p>
    <w:p>
      <w:r>
        <w:br w:type="page"/>
      </w:r>
    </w:p>
    <w:p>
      <w:pPr>
        <w:pStyle w:val="Heading1"/>
      </w:pPr>
      <w:r>
        <w:rPr>
          <w:color w:val="1A237E"/>
          <w:sz w:val="32"/>
        </w:rPr>
        <w:t>Thiết kế Cơ sở Dữ liệu</w:t>
      </w:r>
    </w:p>
    <w:p>
      <w:pPr>
        <w:pBdr>
          <w:bottom w:val="single" w:sz="6" w:space="1" w:color="1A237E"/>
        </w:pBdr>
        <w:spacing w:before="60" w:after="60"/>
      </w:pP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Mục lục</w:t>
      </w:r>
    </w:p>
    <w:p/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[Tổng quan](#1-tổng-quan)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[ERD](#2-erd)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[Mô tả các bảng](#3-mô-tả-các-bảng)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[Indexes cho hiệu năng](#4-indexes-cho-hiệu-năng)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[Ràng buộc (Constraints)](#5-ràng-buộc-constraints)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[Seed Data (Dữ liệu thử nghiệm)](#6-seed-data-dữ-liệu-thử-nghiệm)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1. Tổng quan</w:t>
      </w:r>
    </w:p>
    <w:p/>
    <w:p>
      <w:pPr>
        <w:ind w:left="0"/>
        <w:spacing w:before="60" w:after="60" w:line="276" w:lineRule="auto"/>
      </w:pPr>
      <w:r>
        <w:rPr>
          <w:color w:val="1E1E1E"/>
          <w:sz w:val="22"/>
        </w:rPr>
        <w:t xml:space="preserve">Cơ sở dữ liệu sử dụng </w:t>
      </w:r>
      <w:r>
        <w:rPr>
          <w:b/>
          <w:sz w:val="22"/>
        </w:rPr>
        <w:t>MySQL 8.0</w:t>
      </w:r>
      <w:r>
        <w:rPr>
          <w:color w:val="1E1E1E"/>
          <w:sz w:val="22"/>
        </w:rPr>
        <w:t xml:space="preserve"> với </w:t>
      </w:r>
      <w:r>
        <w:rPr>
          <w:b/>
          <w:sz w:val="22"/>
        </w:rPr>
        <w:t>11 bảng</w:t>
      </w:r>
      <w:r>
        <w:rPr>
          <w:color w:val="1E1E1E"/>
          <w:sz w:val="22"/>
        </w:rPr>
        <w:t xml:space="preserve"> (5 bảng core + 6 bảng AI). Thiết kế theo mô hình quan hệ chuẩn hóa </w:t>
      </w:r>
      <w:r>
        <w:rPr>
          <w:b/>
          <w:sz w:val="22"/>
        </w:rPr>
        <w:t>3NF</w:t>
      </w:r>
      <w:r>
        <w:rPr>
          <w:color w:val="1E1E1E"/>
          <w:sz w:val="22"/>
        </w:rPr>
        <w:t xml:space="preserve"> (Third Normal Form).</w:t>
      </w:r>
    </w:p>
    <w:p/>
    <w:p>
      <w:pPr>
        <w:pStyle w:val="Heading3"/>
      </w:pPr>
      <w:r>
        <w:rPr>
          <w:color w:val="B71C1C"/>
          <w:sz w:val="24"/>
        </w:rPr>
        <w:t>1.1. Tổ chức bảng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Nhóm</w:t>
            </w:r>
          </w:p>
        </w:tc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Bảng</w:t>
            </w:r>
          </w:p>
        </w:tc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b/>
                <w:color w:val="1E1E1E"/>
                <w:sz w:val="20"/>
              </w:rPr>
              <w:t>Core - Users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users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Thông tin người dùng (hành khách &amp; tài xế)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b/>
                <w:color w:val="1E1E1E"/>
                <w:sz w:val="20"/>
              </w:rPr>
              <w:t>Core - Drivers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drivers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Thông tin tài xế (xe, trạng thái online)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b/>
                <w:color w:val="1E1E1E"/>
                <w:sz w:val="20"/>
              </w:rPr>
              <w:t>Core - Rides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rides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Thông tin chuyến đi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b/>
                <w:color w:val="1E1E1E"/>
                <w:sz w:val="20"/>
              </w:rPr>
              <w:t>Core - Tracking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driver_locations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Vị trí real-time của tài xế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b/>
                <w:color w:val="1E1E1E"/>
                <w:sz w:val="20"/>
              </w:rPr>
              <w:t>Core - Revenue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earnings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Thu nhập của tài xế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b/>
                <w:color w:val="1E1E1E"/>
                <w:sz w:val="20"/>
              </w:rPr>
              <w:t>AI - Schedules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ai_trip_schedules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Lịch trình AI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b/>
                <w:color w:val="1E1E1E"/>
                <w:sz w:val="20"/>
              </w:rPr>
              <w:t>AI - Waypoints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ai_waypoints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Điểm dừng trong lịch trình AI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b/>
                <w:color w:val="1E1E1E"/>
                <w:sz w:val="20"/>
              </w:rPr>
              <w:t>AI - Routes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ai_route_alternatives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Các tuyến đường thay thế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b/>
                <w:color w:val="1E1E1E"/>
                <w:sz w:val="20"/>
              </w:rPr>
              <w:t>AI - Profiles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ai_learning_profiles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Hồ sơ học tập AI theo người dùng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b/>
                <w:color w:val="1E1E1E"/>
                <w:sz w:val="20"/>
              </w:rPr>
              <w:t>AI - Batching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driver_route_batches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Lịch trình gom chuyến cho tài xế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b/>
                <w:color w:val="1E1E1E"/>
                <w:sz w:val="20"/>
              </w:rPr>
              <w:t>AI - Batch Passengers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batch_passengers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Hành khách trong lịch trình gom</w:t>
            </w:r>
          </w:p>
        </w:tc>
      </w:tr>
    </w:tbl>
    <w:p/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2. ERD</w:t>
      </w:r>
    </w:p>
    <w:p/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┌──────────────┐       ┌──────────────┐</w:t>
        <w:br/>
        <w:t>│    users     │       │   drivers    │</w:t>
        <w:br/>
        <w:t>├──────────────┤       ├──────────────┤</w:t>
        <w:br/>
        <w:t>│ id (PK)     │──┐    │ id (PK)     │</w:t>
        <w:br/>
        <w:t>│ email        │  │    │ user_id (FK)│◀─┘</w:t>
        <w:br/>
        <w:t>│ password     │  └───▶│ car_model    │</w:t>
        <w:br/>
        <w:t>│ name         │       │ car_color    │</w:t>
        <w:br/>
        <w:t>│ phone        │       │ license_plate│</w:t>
        <w:br/>
        <w:t>│ user_type    │       │ is_available │</w:t>
        <w:br/>
        <w:t>│ rating       │       │ latitude     │</w:t>
        <w:br/>
        <w:t>│ total_rides  │       │ longitude    │</w:t>
        <w:br/>
        <w:t>└──────┬───────┘       └──────────────┘</w:t>
        <w:br/>
        <w:t xml:space="preserve">       │                       │</w:t>
        <w:br/>
        <w:t xml:space="preserve">       │ 1:N                   │ 1:1</w:t>
        <w:br/>
        <w:t xml:space="preserve">       │                       │</w:t>
        <w:br/>
        <w:t xml:space="preserve">       ▼                       ▼</w:t>
        <w:br/>
        <w:t>┌──────────────┐       ┌──────────────────┐</w:t>
        <w:br/>
        <w:t>│    rides      │       │ driver_locations  │</w:t>
        <w:br/>
        <w:t>├──────────────┤       ├──────────────────┤</w:t>
        <w:br/>
        <w:t>│ id (PK)     │       │ id (PK)          │</w:t>
        <w:br/>
        <w:t>│ passenger_id │───────▶│ driver_id (FK)   │───┐</w:t>
        <w:br/>
        <w:t>│ driver_id    │◀──────│ latitude          │   │</w:t>
        <w:br/>
        <w:t>│ pickup_lat   │       │ longitude         │   │</w:t>
        <w:br/>
        <w:t>│ pickup_lng   │       │ updated_at        │   │</w:t>
        <w:br/>
        <w:t>│ dest_lat     │       └──────────────────┘   │</w:t>
        <w:br/>
        <w:t>│ dest_lng     │                              │</w:t>
        <w:br/>
        <w:t>│ distance_km  │       ┌──────────────┐       │</w:t>
        <w:br/>
        <w:t>│ duration_min │       │  earnings    │       │</w:t>
        <w:br/>
        <w:t>│ price        │       ├──────────────┤       │</w:t>
        <w:br/>
        <w:t>│ status       │       │ id (PK)     │       │</w:t>
        <w:br/>
        <w:t>│ driver_rating│       │ driver_id (FK)│◀─────┘</w:t>
        <w:br/>
        <w:t>│ passenger_rating│     │ ride_id (FK) │</w:t>
        <w:br/>
        <w:t>│ created_at   │       │ amount        │</w:t>
        <w:br/>
        <w:t>└──────┬───────┘       │ created_at    │</w:t>
        <w:br/>
        <w:t xml:space="preserve">       │               └──────────────┘</w:t>
        <w:br/>
        <w:t xml:space="preserve">       │ 1:N</w:t>
        <w:br/>
        <w:t xml:space="preserve">       ▼</w:t>
        <w:br/>
        <w:t>┌──────────────────────────┐</w:t>
        <w:br/>
        <w:t>│   ai_trip_schedules      │</w:t>
        <w:br/>
        <w:t>├──────────────────────────┤</w:t>
        <w:br/>
        <w:t>│ id (PK)                 │</w:t>
        <w:br/>
        <w:t>│ user_id (FK)───────────▶│</w:t>
        <w:br/>
        <w:t>│ schedule_name           │</w:t>
        <w:br/>
        <w:t>│ scheduled_date           │</w:t>
        <w:br/>
        <w:t>│ total_estimated_time    │</w:t>
        <w:br/>
        <w:t>│ total_estimated_price   │</w:t>
        <w:br/>
        <w:t>│ optimization_type       │</w:t>
        <w:br/>
        <w:t>│ status                  │</w:t>
        <w:br/>
        <w:t>│ ai_confidence_score     │</w:t>
        <w:br/>
        <w:t>│ traffic_condition       │</w:t>
        <w:br/>
        <w:t>└────────────┬────────────┘</w:t>
        <w:br/>
        <w:t xml:space="preserve">             │ 1:N</w:t>
        <w:br/>
        <w:t xml:space="preserve">             ▼</w:t>
        <w:br/>
        <w:t>┌──────────────────────────┐</w:t>
        <w:br/>
        <w:t>│     ai_waypoints        │</w:t>
        <w:br/>
        <w:t>├──────────────────────────┤</w:t>
        <w:br/>
        <w:t>│ id (PK)                 │</w:t>
        <w:br/>
        <w:t>│ schedule_id (FK)        │</w:t>
        <w:br/>
        <w:t>│ stop_order              │</w:t>
        <w:br/>
        <w:t>│ stop_type               │</w:t>
        <w:br/>
        <w:t>│ latitude                │</w:t>
        <w:br/>
        <w:t>│ longitude               │</w:t>
        <w:br/>
        <w:t>│ address                 │</w:t>
        <w:br/>
        <w:t>│ stop_name               │</w:t>
        <w:br/>
        <w:t>│ estimated_arrival       │</w:t>
        <w:br/>
        <w:t>│ duration_min            │</w:t>
        <w:br/>
        <w:t>│ is_optional             │</w:t>
        <w:br/>
        <w:t>│ priority                │</w:t>
        <w:br/>
        <w:t>└──────────────────────────┘</w:t>
        <w:br/>
        <w:br/>
        <w:t>┌──────────────────────────┐</w:t>
        <w:br/>
        <w:t>│  ai_route_alternatives  │</w:t>
        <w:br/>
        <w:t>├──────────────────────────┤</w:t>
        <w:br/>
        <w:t>│ id (PK)                 │</w:t>
        <w:br/>
        <w:t>│ schedule_id (FK)        │</w:t>
        <w:br/>
        <w:t>│ route_name              │</w:t>
        <w:br/>
        <w:t>│ total_distance          │</w:t>
        <w:br/>
        <w:t>│ total_duration          │</w:t>
        <w:br/>
        <w:t>│ total_price             │</w:t>
        <w:br/>
        <w:t>│ route_description       │</w:t>
        <w:br/>
        <w:t>│ is_recommended          │</w:t>
        <w:br/>
        <w:t>│ traffic_scenario        │</w:t>
        <w:br/>
        <w:t>│ weather_impact          │</w:t>
        <w:br/>
        <w:t>└──────────────────────────┘</w:t>
        <w:br/>
        <w:br/>
        <w:t>┌──────────────────────────┐</w:t>
        <w:br/>
        <w:t>│  ai_learning_profiles    │</w:t>
        <w:br/>
        <w:t>├──────────────────────────┤</w:t>
        <w:br/>
        <w:t>│ id (PK)                 │</w:t>
        <w:br/>
        <w:t>│ user_id (FK)───────────▶│ UNIQUE</w:t>
        <w:br/>
        <w:t>│ preferred_time_start    │</w:t>
        <w:br/>
        <w:t>│ preferred_time_end      │</w:t>
        <w:br/>
        <w:t>│ average_trip_duration   │</w:t>
        <w:br/>
        <w:t>│ average_trip_cost       │</w:t>
        <w:br/>
        <w:t>│ total_distance_travelled│</w:t>
        <w:br/>
        <w:t>│ peak_hours_pattern (JSON)│</w:t>
        <w:br/>
        <w:t>│ frequent_locations (JSON)│</w:t>
        <w:br/>
        <w:t>│ preference_cost_vs_time  │</w:t>
        <w:br/>
        <w:t>│ last_trip_hour_distrib  │</w:t>
        <w:br/>
        <w:t>│ model_version           │</w:t>
        <w:br/>
        <w:t>└──────────────────────────┘</w:t>
        <w:br/>
        <w:br/>
        <w:t>┌──────────────────────────┐</w:t>
        <w:br/>
        <w:t>│  driver_route_batches    │</w:t>
        <w:br/>
        <w:t>├──────────────────────────┤</w:t>
        <w:br/>
        <w:t>│ id (PK)                 │</w:t>
        <w:br/>
        <w:t>│ driver_id (FK)─────────▶│</w:t>
        <w:br/>
        <w:t>│ batch_name              │</w:t>
        <w:br/>
        <w:t>│ status                  │</w:t>
        <w:br/>
        <w:t>│ estimated_start_time    │</w:t>
        <w:br/>
        <w:t>│ estimated_end_time      │</w:t>
        <w:br/>
        <w:t>│ total_revenue           │</w:t>
        <w:br/>
        <w:t>│ total_distance          │</w:t>
        <w:br/>
        <w:t>│ passenger_count         │</w:t>
        <w:br/>
        <w:t>│ efficiency_score        │</w:t>
        <w:br/>
        <w:t>│ ai_confidence           │</w:t>
        <w:br/>
        <w:t>│ accepted_at             │</w:t>
        <w:br/>
        <w:t>│ completed_at            │</w:t>
        <w:br/>
        <w:t>└────────────┬────────────┘</w:t>
        <w:br/>
        <w:t xml:space="preserve">             │ 1:N</w:t>
        <w:br/>
        <w:t xml:space="preserve">             ▼</w:t>
        <w:br/>
        <w:t>┌──────────────────────────┐</w:t>
        <w:br/>
        <w:t>│    batch_passengers      │</w:t>
        <w:br/>
        <w:t>├──────────────────────────┤</w:t>
        <w:br/>
        <w:t>│ id (PK)                 │</w:t>
        <w:br/>
        <w:t>│ batch_id (FK)          │</w:t>
        <w:br/>
        <w:t>│ passenger_id (FK)──────▶│</w:t>
        <w:br/>
        <w:t>│ original_ride_id (FK)──▶│</w:t>
        <w:br/>
        <w:t>│ pickup_order            │</w:t>
        <w:br/>
        <w:t>│ dropoff_order          │</w:t>
        <w:br/>
        <w:t>│ pickup_lat              │</w:t>
        <w:br/>
        <w:t>│ pickup_lng              │</w:t>
        <w:br/>
        <w:t>│ dropoff_lat             │</w:t>
        <w:br/>
        <w:t>│ dropoff_lng             │</w:t>
        <w:br/>
        <w:t>│ estimated_pickup_time   │</w:t>
        <w:br/>
        <w:t>│ detour_km               │</w:t>
        <w:br/>
        <w:t>│ price_adjustment        │</w:t>
        <w:br/>
        <w:t>│ status                  │</w:t>
        <w:br/>
        <w:t>└──────────────────────────┘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3. Mô tả các bảng</w:t>
      </w:r>
    </w:p>
    <w:p/>
    <w:p>
      <w:pPr>
        <w:pStyle w:val="Heading3"/>
      </w:pPr>
      <w:r>
        <w:rPr>
          <w:color w:val="B71C1C"/>
          <w:sz w:val="24"/>
        </w:rPr>
        <w:t>3.1. Bảng `users`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id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PRIMARY KEY, AUTO_INCREMENT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người dùng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email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VARCHAR(255)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UNIQUE, 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Email đăng nhập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password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VARCHAR(255)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Mật khẩu (bcrypt hash)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name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VARCHAR(255)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Họ tên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user_type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ENUM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NULL, DEFAULT 'passenger'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Loại: 'passenger', 'driver'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rating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5.0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Điểm đánh giá trung bình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total_rides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0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Tổng số chuyến đã đi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created_at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TIMESTAMP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CURRENT_TIMESTAMP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Thời gian tạo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updated_at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TIMESTAMP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ON UPDATE CURRENT_TIMESTAMP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Thời gian cập nhật</w:t>
            </w:r>
          </w:p>
        </w:tc>
      </w:tr>
    </w:tbl>
    <w:p/>
    <w:p/>
    <w:p>
      <w:pPr>
        <w:pStyle w:val="Heading3"/>
      </w:pPr>
      <w:r>
        <w:rPr>
          <w:color w:val="B71C1C"/>
          <w:sz w:val="24"/>
        </w:rPr>
        <w:t>3.2. Bảng `drivers`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id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PRIMARY KEY, AUTO_INCREMENT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hồ sơ tài xế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user_id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FOREIGN KEY → users(id), 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user tương ứng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is_available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BOOLEAN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TRUE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Trạng thái online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</w:tbl>
    <w:p/>
    <w:p/>
    <w:p>
      <w:pPr>
        <w:pStyle w:val="Heading3"/>
      </w:pPr>
      <w:r>
        <w:rPr>
          <w:color w:val="B71C1C"/>
          <w:sz w:val="24"/>
        </w:rPr>
        <w:t>3.3. Bảng `rides`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id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PRIMARY KEY, AUTO_INCREMENT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chuyến đi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passenger_id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FOREIGN KEY → users(id), 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khách hàng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driver_id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FOREIGN KEY → users(id)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tài xế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pickup_lat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Vĩ độ điểm đón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pickup_lng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Kinh độ điểm đón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pickup_address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VARCHAR(500)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Địa chỉ điểm đón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dest_lat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Vĩ độ điểm đến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dest_lng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Kinh độ điểm đến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dest_address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VARCHAR(500)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Địa chỉ điểm đến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distance_km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Khoảng cách (km)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duration_min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Thời gian ước tính (phút)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price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Giá chuyến đi (VNĐ)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status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ENUM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'pending'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Trạng thái chuyến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created_at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TIMESTAMP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CURRENT_TIMESTAMP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Thời gian tạo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started_at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TIMESTAMP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Thời gian bắt đầu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completed_at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TIMESTAMP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Thời gian hoàn thành</w:t>
            </w:r>
          </w:p>
        </w:tc>
      </w:tr>
    </w:tbl>
    <w:p/>
    <w:p/>
    <w:p>
      <w:pPr>
        <w:ind w:left="0"/>
        <w:spacing w:before="60" w:after="60" w:line="276" w:lineRule="auto"/>
      </w:pPr>
      <w:r>
        <w:rPr>
          <w:b/>
          <w:sz w:val="22"/>
        </w:rPr>
        <w:t>ENUM `status`: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- `'pending'` - Chờ tài xế nhận</w:t>
        <w:br/>
        <w:t>- `'accepted'` - Tài xế đã nhận</w:t>
        <w:br/>
        <w:t>- `'arrived'` - Tài xế đến điểm đón</w:t>
        <w:br/>
        <w:t>- `'in_progress'` - Đang di chuyển</w:t>
        <w:br/>
        <w:t>- `'completed'` - Hoàn thành</w:t>
        <w:br/>
        <w:t>- `'cancelled'` - Bị hủy</w:t>
      </w:r>
    </w:p>
    <w:p/>
    <w:p>
      <w:pPr>
        <w:pStyle w:val="Heading3"/>
      </w:pPr>
      <w:r>
        <w:rPr>
          <w:color w:val="B71C1C"/>
          <w:sz w:val="24"/>
        </w:rPr>
        <w:t>3.4. Bảng `driver_locations`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id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PRIMARY KEY, AUTO_INCREMENT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bản ghi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driver_id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FOREIGN KEY → users(id), 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tài xế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latitude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Vĩ độ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longitude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Kinh độ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updated_at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TIMESTAMP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ON UPDATE CURRENT_TIMESTAMP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Thời gian cập nhật</w:t>
            </w:r>
          </w:p>
        </w:tc>
      </w:tr>
    </w:tbl>
    <w:p/>
    <w:p/>
    <w:p>
      <w:pPr>
        <w:pStyle w:val="Heading3"/>
      </w:pPr>
      <w:r>
        <w:rPr>
          <w:color w:val="B71C1C"/>
          <w:sz w:val="24"/>
        </w:rPr>
        <w:t>3.5. Bảng `earnings`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id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PRIMARY KEY, AUTO_INCREMENT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bản ghi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driver_id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FOREIGN KEY → users(id), 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tài xế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ride_id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FOREIGN KEY → rides(id), NOT 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chuyến đi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amount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Số tiền thu nhập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created_at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TIMESTAMP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CURRENT_TIMESTAMP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Thời gian ghi nhận</w:t>
            </w:r>
          </w:p>
        </w:tc>
      </w:tr>
    </w:tbl>
    <w:p/>
    <w:p/>
    <w:p>
      <w:pPr>
        <w:pStyle w:val="Heading3"/>
      </w:pPr>
      <w:r>
        <w:rPr>
          <w:color w:val="B71C1C"/>
          <w:sz w:val="24"/>
        </w:rPr>
        <w:t>3.6. Bảng `ai_trip_schedules`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id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PRIMARY KEY, AUTO_INCREMENT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lịch trình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user_id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FOREIGN KEY → users(id), 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người dùng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schedule_name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VARCHAR(255)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Tên lịch trình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scheduled_date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DATE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Ngày dự kiến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optimization_type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ENUM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'balanced'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Loại tối ưu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status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ENUM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'planned'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Trạng thái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ai_confidence_score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0.0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Độ tin cậy AI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traffic_condition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ENUM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'normal'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Điều kiện giao thông</w:t>
            </w:r>
          </w:p>
        </w:tc>
      </w:tr>
    </w:tbl>
    <w:p/>
    <w:p/>
    <w:p>
      <w:pPr>
        <w:ind w:left="0"/>
        <w:spacing w:before="60" w:after="60" w:line="276" w:lineRule="auto"/>
      </w:pPr>
      <w:r>
        <w:rPr>
          <w:b/>
          <w:sz w:val="22"/>
        </w:rPr>
        <w:t>ENUM `optimization_type`: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'time'</w:t>
      </w:r>
      <w:r>
        <w:rPr>
          <w:color w:val="1E1E1E"/>
          <w:sz w:val="22"/>
        </w:rPr>
        <w:t xml:space="preserve">, </w:t>
      </w:r>
      <w:r>
        <w:rPr>
          <w:rFonts w:ascii="Courier New" w:hAnsi="Courier New"/>
          <w:color w:val="C62828"/>
          <w:sz w:val="18"/>
        </w:rPr>
        <w:t>'cost'</w:t>
      </w:r>
      <w:r>
        <w:rPr>
          <w:color w:val="1E1E1E"/>
          <w:sz w:val="22"/>
        </w:rPr>
        <w:t xml:space="preserve">, </w:t>
      </w:r>
      <w:r>
        <w:rPr>
          <w:rFonts w:ascii="Courier New" w:hAnsi="Courier New"/>
          <w:color w:val="C62828"/>
          <w:sz w:val="18"/>
        </w:rPr>
        <w:t>'balanced'</w:t>
      </w:r>
    </w:p>
    <w:p/>
    <w:p>
      <w:pPr>
        <w:pStyle w:val="Heading3"/>
      </w:pPr>
      <w:r>
        <w:rPr>
          <w:color w:val="B71C1C"/>
          <w:sz w:val="24"/>
        </w:rPr>
        <w:t>3.7. Bảng `ai_waypoints`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id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PRIMARY KEY, AUTO_INCREMENT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waypoint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schedule_id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FOREIGN KEY → ai_trip_schedules(id), 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lịch trình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stop_order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Thứ tự dừng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stop_type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ENUM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Loại: pickup, dropoff, stopover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latitude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Vĩ độ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longitude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Kinh độ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address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VARCHAR(500)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Địa chỉ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duration_min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0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Thời gian dừng (phút)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is_optional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BOOLEAN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FALSE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Có bỏ qua được không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priority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0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Độ ưu tiên (cao hơn = quan trọng hơn)</w:t>
            </w:r>
          </w:p>
        </w:tc>
      </w:tr>
    </w:tbl>
    <w:p/>
    <w:p/>
    <w:p>
      <w:pPr>
        <w:pStyle w:val="Heading3"/>
      </w:pPr>
      <w:r>
        <w:rPr>
          <w:color w:val="B71C1C"/>
          <w:sz w:val="24"/>
        </w:rPr>
        <w:t>3.8. Bảng `ai_route_alternatives`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id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PRIMARY KEY, AUTO_INCREMENT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tuyến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schedule_id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FOREIGN KEY → ai_trip_schedules(id), 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lịch trình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route_name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VARCHAR(255)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Tên tuyến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total_distance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Tổng khoảng cách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total_duration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Tổng thời gian (phút)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total_price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Tổng giá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is_recommended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BOOLEAN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FALSE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Có phải tuyến gợi ý không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traffic_scenario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ENUM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'typical'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Kịch bản giao thông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weather_impact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0.0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Tác động của thời tiết</w:t>
            </w:r>
          </w:p>
        </w:tc>
      </w:tr>
    </w:tbl>
    <w:p/>
    <w:p/>
    <w:p>
      <w:pPr>
        <w:pStyle w:val="Heading3"/>
      </w:pPr>
      <w:r>
        <w:rPr>
          <w:color w:val="B71C1C"/>
          <w:sz w:val="24"/>
        </w:rPr>
        <w:t>3.9. Bảng `ai_learning_profiles`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id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PRIMARY KEY, AUTO_INCREMENT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hồ sơ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user_id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FOREIGN KEY → users(id), UNIQUE, 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người dùng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average_trip_duration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0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Thời gian trung bình chuyến đi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average_trip_cost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0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Chi phí trung bình chuyến đi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total_distance_travelled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0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Tổng khoảng cách đã đi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preference_cost_vs_time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0.5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Ưu tiên chi phí vs thời gian (0-1)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model_version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VARCHAR(50)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'v1.0'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Phiên bản mô hình AI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updated_at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TIMESTAMP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ON UPDATE CURRENT_TIMESTAMP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Cập nhật lần cuối</w:t>
            </w:r>
          </w:p>
        </w:tc>
      </w:tr>
    </w:tbl>
    <w:p/>
    <w:p/>
    <w:p>
      <w:pPr>
        <w:pStyle w:val="Heading3"/>
      </w:pPr>
      <w:r>
        <w:rPr>
          <w:color w:val="B71C1C"/>
          <w:sz w:val="24"/>
        </w:rPr>
        <w:t>3.10. Bảng `driver_route_batches`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id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PRIMARY KEY, AUTO_INCREMENT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batch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driver_id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FOREIGN KEY → users(id), 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tài xế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status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ENUM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'proposed'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Trạng thái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total_revenue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0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Tổng doanh thu batch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total_distance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0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Tổng khoảng cách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passenger_count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0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Số khách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efficiency_score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0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Điểm hiệu quả (0-100)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ai_confidence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0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Độ tin cậy AI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created_at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TIMESTAMP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CURRENT_TIMESTAMP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Thời gian tạo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accepted_at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TIMESTAMP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Thời gian chấp nhận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completed_at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TIMESTAMP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Thời gian hoàn thành</w:t>
            </w:r>
          </w:p>
        </w:tc>
      </w:tr>
    </w:tbl>
    <w:p/>
    <w:p/>
    <w:p>
      <w:pPr>
        <w:pStyle w:val="Heading3"/>
      </w:pPr>
      <w:r>
        <w:rPr>
          <w:color w:val="B71C1C"/>
          <w:sz w:val="24"/>
        </w:rPr>
        <w:t>3.11. Bảng `batch_passengers`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Kiểu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Ràng buộc</w:t>
            </w:r>
          </w:p>
        </w:tc>
        <w:tc>
          <w:tcPr>
            <w:tcW w:type="dxa" w:w="2280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id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PRIMARY KEY, AUTO_INCREMENT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bản ghi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batch_id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FOREIGN KEY → driver_route_batches(id), 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batch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passenger_id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FOREIGN KEY → users(id), NOT 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khách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original_ride_id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FOREIGN KEY → rides(id), 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ID chuyến gốc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pickup_order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Thứ tự đón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dropoff_order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INT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Thứ tự trả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pickup_lat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Vĩ độ điểm đón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pickup_lng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Kinh độ điểm đón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dropoff_lat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Vĩ độ điểm trả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dropoff_lng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Kinh độ điểm trả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estimated_pickup_time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TIME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NOT NULL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Giờ đón ước tính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detour_km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0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Khoảng cách lệch thêm</w:t>
            </w:r>
          </w:p>
        </w:tc>
      </w:tr>
      <w:tr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price_adjustment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DOUBLE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0</w:t>
            </w:r>
          </w:p>
        </w:tc>
        <w:tc>
          <w:tcPr>
            <w:tcW w:type="dxa" w:w="2280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Điều chỉnh giá</w:t>
            </w:r>
          </w:p>
        </w:tc>
      </w:tr>
      <w:tr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status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ENUM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DEFAULT 'pending'</w:t>
            </w:r>
          </w:p>
        </w:tc>
        <w:tc>
          <w:tcPr>
            <w:tcW w:type="dxa" w:w="22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Trạng thái</w:t>
            </w:r>
          </w:p>
        </w:tc>
      </w:tr>
    </w:tbl>
    <w:p/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4. Indexes cho hiệu năng</w:t>
      </w:r>
    </w:p>
    <w:p/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-- Tăng tốc tìm kiếm chuyến đi</w:t>
        <w:br/>
        <w:t>CREATE INDEX idx_rides_passenger ON rides(passenger_id);</w:t>
        <w:br/>
        <w:t>CREATE INDEX idx_rides_driver ON rides(driver_id);</w:t>
        <w:br/>
        <w:t>CREATE INDEX idx_rides_status ON rides(status);</w:t>
        <w:br/>
        <w:br/>
        <w:t>-- Tăng tốc tìm tài xế online</w:t>
        <w:br/>
        <w:t>CREATE INDEX idx_drivers_available ON drivers(is_available);</w:t>
        <w:br/>
        <w:br/>
        <w:t>-- Tăng tốc cập nhật vị trí tài xế</w:t>
        <w:br/>
        <w:t>CREATE INDEX idx_driver_locations_driver ON driver_locations(driver_id);</w:t>
        <w:br/>
        <w:br/>
        <w:t>-- Tăng tốc tìm lịch trình AI theo ngày</w:t>
        <w:br/>
        <w:t>CREATE INDEX idx_ai_schedules_user_date ON ai_trip_schedules(user_id, scheduled_date);</w:t>
        <w:br/>
        <w:br/>
        <w:t>-- Tăng tốc tìm batch theo trạng thái</w:t>
        <w:br/>
        <w:t>CREATE INDEX idx_batches_driver_status ON driver_route_batches(driver_id, status);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5. Ràng buộc (Constraints)</w:t>
      </w:r>
    </w:p>
    <w:p/>
    <w:p>
      <w:pPr>
        <w:pStyle w:val="Heading3"/>
      </w:pPr>
      <w:r>
        <w:rPr>
          <w:color w:val="B71C1C"/>
          <w:sz w:val="24"/>
        </w:rPr>
        <w:t>5.1. Foreign Key Constraints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Bảng</w:t>
            </w:r>
          </w:p>
        </w:tc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Tham chiếu</w:t>
            </w:r>
          </w:p>
        </w:tc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ON DELETE</w:t>
            </w:r>
          </w:p>
        </w:tc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ON UPDATE</w:t>
            </w:r>
          </w:p>
        </w:tc>
      </w:tr>
      <w:tr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drivers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user_id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users(id)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</w:tr>
      <w:tr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rides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passenger_id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users(id)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</w:tr>
      <w:tr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rides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driver_id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users(id)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SET NULL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</w:tr>
      <w:tr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driver_locations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driver_id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users(id)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</w:tr>
      <w:tr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earnings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driver_id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users(id)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</w:tr>
      <w:tr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earnings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ride_id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rides(id)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</w:tr>
      <w:tr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ai_trip_schedules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user_id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users(id)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</w:tr>
      <w:tr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ai_waypoints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schedule_id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ai_trip_schedules(id)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</w:tr>
      <w:tr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ai_route_alternatives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schedule_id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ai_trip_schedules(id)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</w:tr>
      <w:tr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ai_learning_profiles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user_id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users(id)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</w:tr>
      <w:tr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driver_route_batches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driver_id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users(id)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</w:tr>
      <w:tr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batch_passengers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batch_id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driver_route_batches(id)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</w:tr>
      <w:tr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batch_passengers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passenger_id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users(id)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</w:tr>
      <w:tr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batch_passengers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original_ride_id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rides(id)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CASCADE</w:t>
            </w:r>
          </w:p>
        </w:tc>
      </w:tr>
    </w:tbl>
    <w:p/>
    <w:p/>
    <w:p>
      <w:pPr>
        <w:pStyle w:val="Heading3"/>
      </w:pPr>
      <w:r>
        <w:rPr>
          <w:color w:val="B71C1C"/>
          <w:sz w:val="24"/>
        </w:rPr>
        <w:t>5.2. Business Rules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Quy tắc</w:t>
            </w:r>
          </w:p>
        </w:tc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BR001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Một tài xế chỉ có thể nhận 1 chuyến tại một thời điểm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BR002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Chuyến đi chỉ có thể bị hủy khi status = 'pending' hoặc 'accepted'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BR003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Đánh giá chỉ được gửi khi status = 'completed'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BR004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AI schedule chỉ được tối ưu khi có ít nhất 2 waypoints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BR005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Batch chỉ được accept khi status = 'proposed'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BR006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Thời gian estimated_arrival phải &gt; thời gian estimated_departure của điểm trước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BR007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passenger_count trong batch = số lượng batch_passengers</w:t>
            </w:r>
          </w:p>
        </w:tc>
      </w:tr>
    </w:tbl>
    <w:p/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6. Seed Data (Dữ liệu thử nghiệm)</w:t>
      </w:r>
    </w:p>
    <w:p/>
    <w:p>
      <w:pPr>
        <w:pStyle w:val="Heading3"/>
      </w:pPr>
      <w:r>
        <w:rPr>
          <w:color w:val="B71C1C"/>
          <w:sz w:val="24"/>
        </w:rPr>
        <w:t>6.1. Tài khoản test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Họ tên</w:t>
            </w:r>
          </w:p>
        </w:tc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passenger@test.com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password123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Test Passenger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Passenger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Tài khoản test hành khách</w:t>
            </w:r>
          </w:p>
        </w:tc>
      </w:tr>
      <w:tr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driver1@test.com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password123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Driver One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Driver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Tài xế test 1</w:t>
            </w:r>
          </w:p>
        </w:tc>
      </w:tr>
      <w:tr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driver2@test.com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password123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Driver Two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Driver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Tài xế test 2</w:t>
            </w:r>
          </w:p>
        </w:tc>
      </w:tr>
    </w:tbl>
    <w:p/>
    <w:p/>
    <w:p>
      <w:pPr>
        <w:pStyle w:val="Heading3"/>
      </w:pPr>
      <w:r>
        <w:rPr>
          <w:color w:val="B71C1C"/>
          <w:sz w:val="24"/>
        </w:rPr>
        <w:t>6.2. Dữ liệu tài xế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Xe</w:t>
            </w:r>
          </w:p>
        </w:tc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Màu</w:t>
            </w:r>
          </w:p>
        </w:tc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Biển số</w:t>
            </w:r>
          </w:p>
        </w:tc>
        <w:tc>
          <w:tcPr>
            <w:tcW w:type="dxa" w:w="1824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Vị trí</w:t>
            </w:r>
          </w:p>
        </w:tc>
      </w:tr>
      <w:tr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Driver One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Toyota Camry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Đen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43A-123.45</w:t>
            </w:r>
          </w:p>
        </w:tc>
        <w:tc>
          <w:tcPr>
            <w:tcW w:type="dxa" w:w="18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10.7629, 106.6604</w:t>
            </w:r>
          </w:p>
        </w:tc>
      </w:tr>
      <w:tr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Driver Two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Honda Civic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Trắng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51B-678.90</w:t>
            </w:r>
          </w:p>
        </w:tc>
        <w:tc>
          <w:tcPr>
            <w:tcW w:type="dxa" w:w="18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10.7800, 106.7000</w:t>
            </w:r>
          </w:p>
        </w:tc>
      </w:tr>
    </w:tbl>
    <w:p/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Liên kết</w:t>
      </w:r>
    </w:p>
    <w:p/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- [ Quay lại: Mô tả chức năng](./4-MoTaChucNang.md)</w:t>
        <w:br/>
        <w:t>- [ Tiếp theo: Thiết kế API](./6-ThietKeAPI.md)</w:t>
      </w:r>
    </w:p>
    <w:p/>
    <w:p>
      <w:r>
        <w:br w:type="page"/>
      </w:r>
    </w:p>
    <w:p/>
    <w:p/>
    <w:p/>
    <w:p/>
    <w:p/>
    <w:p/>
    <w:p>
      <w:pPr>
        <w:jc w:val="center"/>
        <w:spacing w:before="0" w:after="200"/>
      </w:pPr>
      <w:r>
        <w:rPr>
          <w:b/>
          <w:color w:val="1A237E"/>
          <w:sz w:val="56"/>
        </w:rPr>
        <w:t>CHƯƠNG 6</w:t>
      </w:r>
    </w:p>
    <w:p>
      <w:pPr>
        <w:jc w:val="center"/>
        <w:spacing w:before="0" w:after="400"/>
      </w:pPr>
      <w:r>
        <w:rPr>
          <w:b/>
          <w:color w:val="1565C0"/>
          <w:sz w:val="40"/>
        </w:rPr>
        <w:t>THIẾT KẾ API</w:t>
      </w:r>
    </w:p>
    <w:p>
      <w:pPr>
        <w:pBdr>
          <w:bottom w:val="single" w:sz="6" w:space="1" w:color="1A237E"/>
        </w:pBdr>
        <w:spacing w:before="60" w:after="60"/>
      </w:pPr>
    </w:p>
    <w:p>
      <w:pPr>
        <w:jc w:val="center"/>
        <w:spacing w:before="400" w:after="100"/>
      </w:pPr>
      <w:r>
        <w:rPr>
          <w:color w:val="616161"/>
          <w:sz w:val="24"/>
        </w:rPr>
        <w:t>ĐỀ TÀI: XÂY DỰNG HỆ THỐNG ĐẶT XE THÔNG MINH KẾT HỢP TRỢ LÝ DU LỊCH AI</w:t>
      </w:r>
    </w:p>
    <w:p>
      <w:pPr>
        <w:jc w:val="center"/>
        <w:spacing w:before="0" w:after="100"/>
      </w:pPr>
      <w:r>
        <w:rPr>
          <w:i/>
          <w:color w:val="616161"/>
          <w:sz w:val="22"/>
        </w:rPr>
        <w:t>Đồ án chuyên ngành - Đại học SPKT TP.HCM</w:t>
      </w:r>
    </w:p>
    <w:p>
      <w:pPr>
        <w:jc w:val="center"/>
        <w:spacing w:before="0" w:after="800"/>
      </w:pPr>
      <w:r>
        <w:rPr>
          <w:color w:val="616161"/>
          <w:sz w:val="22"/>
        </w:rPr>
        <w:t>2026</w:t>
      </w:r>
    </w:p>
    <w:p>
      <w:r>
        <w:br w:type="page"/>
      </w:r>
    </w:p>
    <w:p>
      <w:pPr>
        <w:pStyle w:val="Heading1"/>
      </w:pPr>
      <w:r>
        <w:rPr>
          <w:color w:val="1A237E"/>
          <w:sz w:val="32"/>
        </w:rPr>
        <w:t>Thiết kế API</w:t>
      </w:r>
    </w:p>
    <w:p>
      <w:pPr>
        <w:pBdr>
          <w:bottom w:val="single" w:sz="6" w:space="1" w:color="1A237E"/>
        </w:pBdr>
        <w:spacing w:before="60" w:after="60"/>
      </w:pP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Mục lục</w:t>
      </w:r>
    </w:p>
    <w:p/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[Tổng quan](#1-tổng-quan)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[Cấu trúc Response](#2-cấu-trúc-response)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[Authentication](#3-authentication)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[API Auth](#4-api-auth)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[API Users](#5-api-users)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[API Rides](#6-api-rides)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[API Drivers](#7-api-drivers)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[API Locations](#8-api-locations)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[API AI](#9-api-ai)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[API Driver (Batch)](#10-api-driver-batch)</w:t>
      </w:r>
    </w:p>
    <w:p>
      <w:pPr>
        <w:pStyle w:val="ListBullet"/>
        <w:ind w:left="360"/>
        <w:spacing w:before="40" w:after="40" w:line="276" w:lineRule="auto"/>
      </w:pPr>
      <w:r>
        <w:rPr>
          <w:color w:val="1E1E1E"/>
          <w:sz w:val="22"/>
        </w:rPr>
        <w:t>[Mã lỗi](#11-mã-lỗi)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1. Tổng quan</w:t>
      </w:r>
    </w:p>
    <w:p/>
    <w:p>
      <w:pPr>
        <w:ind w:left="0"/>
        <w:spacing w:before="60" w:after="60" w:line="276" w:lineRule="auto"/>
      </w:pPr>
      <w:r>
        <w:rPr>
          <w:color w:val="1E1E1E"/>
          <w:sz w:val="22"/>
        </w:rPr>
        <w:t xml:space="preserve">API được xây dựng theo chuẩn </w:t>
      </w:r>
      <w:r>
        <w:rPr>
          <w:b/>
          <w:sz w:val="22"/>
        </w:rPr>
        <w:t>RESTful</w:t>
      </w:r>
      <w:r>
        <w:rPr>
          <w:color w:val="1E1E1E"/>
          <w:sz w:val="22"/>
        </w:rPr>
        <w:t xml:space="preserve">, sử dụng giao thức </w:t>
      </w:r>
      <w:r>
        <w:rPr>
          <w:b/>
          <w:sz w:val="22"/>
        </w:rPr>
        <w:t>HTTP/HTTPS</w:t>
      </w:r>
      <w:r>
        <w:rPr>
          <w:color w:val="1E1E1E"/>
          <w:sz w:val="22"/>
        </w:rPr>
        <w:t xml:space="preserve"> và định dạng dữ liệu </w:t>
      </w:r>
      <w:r>
        <w:rPr>
          <w:b/>
          <w:sz w:val="22"/>
        </w:rPr>
        <w:t>JSON</w:t>
      </w:r>
      <w:r>
        <w:rPr>
          <w:color w:val="1E1E1E"/>
          <w:sz w:val="22"/>
        </w:rPr>
        <w:t>.</w:t>
      </w:r>
    </w:p>
    <w:p/>
    <w:p>
      <w:pPr>
        <w:pStyle w:val="Heading3"/>
      </w:pPr>
      <w:r>
        <w:rPr>
          <w:color w:val="B71C1C"/>
          <w:sz w:val="24"/>
        </w:rPr>
        <w:t>1.1. Base URL</w:t>
      </w:r>
    </w:p>
    <w:p/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Development: http://localhost:3000/api</w:t>
        <w:br/>
        <w:t>Production:  https://api.doan3.vn/api</w:t>
      </w:r>
    </w:p>
    <w:p/>
    <w:p>
      <w:pPr>
        <w:pStyle w:val="Heading3"/>
      </w:pPr>
      <w:r>
        <w:rPr>
          <w:color w:val="B71C1C"/>
          <w:sz w:val="24"/>
        </w:rPr>
        <w:t>1.2. HTTP Methods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Ví dụ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GET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Lấy dữ liệu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GET /users/1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POST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Tạo mới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POST /rides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PUT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Cập nhật toàn bộ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PUT /users/1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PATCH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Cập nhật một phần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PATCH /rides/1/status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DELETE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Xóa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DELETE /ai/schedules/1</w:t>
            </w:r>
          </w:p>
        </w:tc>
      </w:tr>
    </w:tbl>
    <w:p/>
    <w:p/>
    <w:p>
      <w:pPr>
        <w:pStyle w:val="Heading3"/>
      </w:pPr>
      <w:r>
        <w:rPr>
          <w:color w:val="B71C1C"/>
          <w:sz w:val="24"/>
        </w:rPr>
        <w:t>1.3. HTTP Headers</w:t>
      </w:r>
    </w:p>
    <w:p/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Content-Type: application/json</w:t>
        <w:br/>
        <w:t>Authorization: Bearer &lt;jwt_token&gt;   (cho các API cần xác thực)</w:t>
        <w:br/>
        <w:t>Accept: application/json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2. Cấu trúc Response</w:t>
      </w:r>
    </w:p>
    <w:p/>
    <w:p>
      <w:pPr>
        <w:pStyle w:val="Heading3"/>
      </w:pPr>
      <w:r>
        <w:rPr>
          <w:color w:val="B71C1C"/>
          <w:sz w:val="24"/>
        </w:rPr>
        <w:t>2.1. Response thành công</w:t>
      </w:r>
    </w:p>
    <w:p/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"success": true,</w:t>
        <w:br/>
        <w:t xml:space="preserve">    "data": { ... },</w:t>
        <w:br/>
        <w:t xml:space="preserve">    "message": "Operation successful"</w:t>
        <w:br/>
        <w:t>}</w:t>
      </w:r>
    </w:p>
    <w:p/>
    <w:p>
      <w:pPr>
        <w:pStyle w:val="Heading3"/>
      </w:pPr>
      <w:r>
        <w:rPr>
          <w:color w:val="B71C1C"/>
          <w:sz w:val="24"/>
        </w:rPr>
        <w:t>2.2. Response lỗi</w:t>
      </w:r>
    </w:p>
    <w:p/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"success": false,</w:t>
        <w:br/>
        <w:t xml:space="preserve">    "error": {</w:t>
        <w:br/>
        <w:t xml:space="preserve">        "code": "AUTH001",</w:t>
        <w:br/>
        <w:t xml:space="preserve">        "message": "Invalid credentials"</w:t>
        <w:br/>
        <w:t xml:space="preserve">    }</w:t>
        <w:br/>
        <w:t>}</w:t>
      </w:r>
    </w:p>
    <w:p/>
    <w:p>
      <w:pPr>
        <w:pStyle w:val="Heading3"/>
      </w:pPr>
      <w:r>
        <w:rPr>
          <w:color w:val="B71C1C"/>
          <w:sz w:val="24"/>
        </w:rPr>
        <w:t>2.3. Phân trang</w:t>
      </w:r>
    </w:p>
    <w:p/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"success": true,</w:t>
        <w:br/>
        <w:t xml:space="preserve">    "data": [ ... ],</w:t>
        <w:br/>
        <w:t xml:space="preserve">    "pagination": {</w:t>
        <w:br/>
        <w:t xml:space="preserve">        "page": 1,</w:t>
        <w:br/>
        <w:t xml:space="preserve">        "limit": 20,</w:t>
        <w:br/>
        <w:t xml:space="preserve">        "total": 100,</w:t>
        <w:br/>
        <w:t xml:space="preserve">        "totalPages": 5</w:t>
        <w:br/>
        <w:t xml:space="preserve">    }</w:t>
        <w:br/>
        <w:t>}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3. Authentication</w:t>
      </w:r>
    </w:p>
    <w:p/>
    <w:p>
      <w:pPr>
        <w:pStyle w:val="Heading3"/>
      </w:pPr>
      <w:r>
        <w:rPr>
          <w:color w:val="B71C1C"/>
          <w:sz w:val="24"/>
        </w:rPr>
        <w:t>3.1. JWT Token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Header: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Authorization: Bearer eyJhbGciOiJIUzI1NiIsInR5cCI6IkpXVCJ9...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Payload: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"userId": 1,</w:t>
        <w:br/>
        <w:t xml:space="preserve">    "email": "user@test.com",</w:t>
        <w:br/>
        <w:t xml:space="preserve">    "userType": "passenger",</w:t>
        <w:br/>
        <w:t xml:space="preserve">    "iat": 1704067200,</w:t>
        <w:br/>
        <w:t xml:space="preserve">    "exp": 1704153600</w:t>
        <w:br/>
        <w:t>}</w:t>
      </w:r>
    </w:p>
    <w:p/>
    <w:p>
      <w:pPr>
        <w:pStyle w:val="Heading3"/>
      </w:pPr>
      <w:r>
        <w:rPr>
          <w:color w:val="B71C1C"/>
          <w:sz w:val="24"/>
        </w:rPr>
        <w:t>3.2. Middleware bảo mật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Middleware</w:t>
            </w:r>
          </w:p>
        </w:tc>
        <w:tc>
          <w:tcPr>
            <w:tcW w:type="dxa" w:w="456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authenticate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Kiểm tra JWT token hợp lệ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isPassenger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Chỉ cho phép passenger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isDriver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Chỉ cho phép driver</w:t>
            </w:r>
          </w:p>
        </w:tc>
      </w:tr>
      <w:tr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isAdmin</w:t>
            </w:r>
          </w:p>
        </w:tc>
        <w:tc>
          <w:tcPr>
            <w:tcW w:type="dxa" w:w="456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Chỉ cho phép admin/owner</w:t>
            </w:r>
          </w:p>
        </w:tc>
      </w:tr>
      <w:tr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isStaff</w:t>
            </w:r>
          </w:p>
        </w:tc>
        <w:tc>
          <w:tcPr>
            <w:tcW w:type="dxa" w:w="456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Cho phép nhân viên</w:t>
            </w:r>
          </w:p>
        </w:tc>
      </w:tr>
    </w:tbl>
    <w:p/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4. API Auth</w:t>
      </w:r>
    </w:p>
    <w:p/>
    <w:p>
      <w:pPr>
        <w:pStyle w:val="Heading3"/>
      </w:pPr>
      <w:r>
        <w:rPr>
          <w:color w:val="B71C1C"/>
          <w:sz w:val="24"/>
        </w:rPr>
        <w:t>4.1. POST `/api/auth/register`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Đăng ký tài khoản mới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Body: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"email": "user@example.com",</w:t>
        <w:br/>
        <w:t xml:space="preserve">    "password": "password123",</w:t>
        <w:br/>
        <w:t xml:space="preserve">    "name": "Nguyen Van A",</w:t>
        <w:br/>
        <w:t xml:space="preserve">    "phone": "0909123456",</w:t>
        <w:br/>
        <w:t xml:space="preserve">    "userType": "passenger"</w:t>
        <w:br/>
        <w:t>}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Response (201):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"success": true,</w:t>
        <w:br/>
        <w:t xml:space="preserve">    "data": {</w:t>
        <w:br/>
        <w:t xml:space="preserve">        "user": {</w:t>
        <w:br/>
        <w:t xml:space="preserve">            "id": 1,</w:t>
        <w:br/>
        <w:t xml:space="preserve">            "email": "user@example.com",</w:t>
        <w:br/>
        <w:t xml:space="preserve">            "name": "Nguyen Van A",</w:t>
        <w:br/>
        <w:t xml:space="preserve">            "userType": "passenger"</w:t>
        <w:br/>
        <w:t xml:space="preserve">        },</w:t>
        <w:br/>
        <w:t xml:space="preserve">        "token": "eyJhbGciOiJIUzI1NiIs..."</w:t>
        <w:br/>
        <w:t xml:space="preserve">    }</w:t>
        <w:br/>
        <w:t>}</w:t>
      </w:r>
    </w:p>
    <w:p/>
    <w:p>
      <w:pPr>
        <w:pStyle w:val="Heading3"/>
      </w:pPr>
      <w:r>
        <w:rPr>
          <w:color w:val="B71C1C"/>
          <w:sz w:val="24"/>
        </w:rPr>
        <w:t>4.2. POST `/api/auth/login`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Đăng nhập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Body: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"email": "user@example.com",</w:t>
        <w:br/>
        <w:t xml:space="preserve">    "password": "password123"</w:t>
        <w:br/>
        <w:t>}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Response (200):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"success": true,</w:t>
        <w:br/>
        <w:t xml:space="preserve">    "data": {</w:t>
        <w:br/>
        <w:t xml:space="preserve">        "user": {</w:t>
        <w:br/>
        <w:t xml:space="preserve">            "id": 1,</w:t>
        <w:br/>
        <w:t xml:space="preserve">            "email": "user@example.com",</w:t>
        <w:br/>
        <w:t xml:space="preserve">            "name": "Nguyen Van A",</w:t>
        <w:br/>
        <w:t xml:space="preserve">            "userType": "passenger",</w:t>
        <w:br/>
        <w:t xml:space="preserve">            "rating": 5.0</w:t>
        <w:br/>
        <w:t xml:space="preserve">        },</w:t>
        <w:br/>
        <w:t xml:space="preserve">        "token": "eyJhbGciOiJIUzI1NiIs..."</w:t>
        <w:br/>
        <w:t xml:space="preserve">    }</w:t>
        <w:br/>
        <w:t>}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5. API Users</w:t>
      </w:r>
    </w:p>
    <w:p/>
    <w:p>
      <w:pPr>
        <w:pStyle w:val="Heading3"/>
      </w:pPr>
      <w:r>
        <w:rPr>
          <w:color w:val="B71C1C"/>
          <w:sz w:val="24"/>
        </w:rPr>
        <w:t>5.1. GET `/api/users/me`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Lấy thông tin người dùng hiện tại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Headers: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Authorization: Bearer &lt;token&gt;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Response (200):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"success": true,</w:t>
        <w:br/>
        <w:t xml:space="preserve">    "data": {</w:t>
        <w:br/>
        <w:t xml:space="preserve">        "id": 1,</w:t>
        <w:br/>
        <w:t xml:space="preserve">        "email": "user@example.com",</w:t>
        <w:br/>
        <w:t xml:space="preserve">        "name": "Nguyen Van A",</w:t>
        <w:br/>
        <w:t xml:space="preserve">        "phone": "0909123456",</w:t>
        <w:br/>
        <w:t xml:space="preserve">        "userType": "passenger",</w:t>
        <w:br/>
        <w:t xml:space="preserve">        "rating": 4.8,</w:t>
        <w:br/>
        <w:t xml:space="preserve">        "totalRides": 15,</w:t>
        <w:br/>
        <w:t xml:space="preserve">        "profileImage": "https://..."</w:t>
        <w:br/>
        <w:t xml:space="preserve">    }</w:t>
        <w:br/>
        <w:t>}</w:t>
      </w:r>
    </w:p>
    <w:p/>
    <w:p>
      <w:pPr>
        <w:pStyle w:val="Heading3"/>
      </w:pPr>
      <w:r>
        <w:rPr>
          <w:color w:val="B71C1C"/>
          <w:sz w:val="24"/>
        </w:rPr>
        <w:t>5.2. PUT `/api/users/me`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Cập nhật thông tin cá nhân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Body: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"name": "Nguyen Van B",</w:t>
        <w:br/>
        <w:t xml:space="preserve">    "phone": "0912345678",</w:t>
        <w:br/>
        <w:t xml:space="preserve">    "profileImage": "https://..."</w:t>
        <w:br/>
        <w:t>}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6. API Rides</w:t>
      </w:r>
    </w:p>
    <w:p/>
    <w:p>
      <w:pPr>
        <w:pStyle w:val="Heading3"/>
      </w:pPr>
      <w:r>
        <w:rPr>
          <w:color w:val="B71C1C"/>
          <w:sz w:val="24"/>
        </w:rPr>
        <w:t>6.1. POST `/api/rides`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Tạo yêu cầu đặt xe mới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Headers: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Authorization: Bearer &lt;token&gt;</w:t>
      </w:r>
      <w:r>
        <w:rPr>
          <w:color w:val="1E1E1E"/>
          <w:sz w:val="22"/>
        </w:rPr>
        <w:t xml:space="preserve"> (Passenger)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Body: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"pickupLat": 10.7629,</w:t>
        <w:br/>
        <w:t xml:space="preserve">    "pickupLng": 106.6604,</w:t>
        <w:br/>
        <w:t xml:space="preserve">    "pickupAddress": "123 Nguyen Hue, Q1, HCMC",</w:t>
        <w:br/>
        <w:t xml:space="preserve">    "destLat": 10.7800,</w:t>
        <w:br/>
        <w:t xml:space="preserve">    "destLng": 106.7000,</w:t>
        <w:br/>
        <w:t xml:space="preserve">    "destAddress": "456 Le Lai, Q1, HCMC",</w:t>
        <w:br/>
        <w:t xml:space="preserve">    "vehicleType": "car_4_seats"</w:t>
        <w:br/>
        <w:t>}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Response (201):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"success": true,</w:t>
        <w:br/>
        <w:t xml:space="preserve">    "data": {</w:t>
        <w:br/>
        <w:t xml:space="preserve">        "id": 1,</w:t>
        <w:br/>
        <w:t xml:space="preserve">        "passengerId": 1,</w:t>
        <w:br/>
        <w:t xml:space="preserve">        "pickupLat": 10.7629,</w:t>
        <w:br/>
        <w:t xml:space="preserve">        "pickupLng": 106.6604,</w:t>
        <w:br/>
        <w:t xml:space="preserve">        "destLat": 10.7800,</w:t>
        <w:br/>
        <w:t xml:space="preserve">        "destLng": 106.7000,</w:t>
        <w:br/>
        <w:t xml:space="preserve">        "distanceKm": 5.2,</w:t>
        <w:br/>
        <w:t xml:space="preserve">        "durationMin": 15,</w:t>
        <w:br/>
        <w:t xml:space="preserve">        "price": 36000,</w:t>
        <w:br/>
        <w:t xml:space="preserve">        "status": "pending"</w:t>
        <w:br/>
        <w:t xml:space="preserve">    }</w:t>
        <w:br/>
        <w:t>}</w:t>
      </w:r>
    </w:p>
    <w:p/>
    <w:p>
      <w:pPr>
        <w:pStyle w:val="Heading3"/>
      </w:pPr>
      <w:r>
        <w:rPr>
          <w:color w:val="B71C1C"/>
          <w:sz w:val="24"/>
        </w:rPr>
        <w:t>6.2. GET `/api/rides`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Lấy lịch sử chuyến đi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Headers: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Authorization: Bearer &lt;token&gt;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Query params: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- `?status=completed` - Lọc theo trạng thái</w:t>
        <w:br/>
        <w:t>- `?page=1&amp;limit=20` - Phân trang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Response (200):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"success": true,</w:t>
        <w:br/>
        <w:t xml:space="preserve">    "data": [</w:t>
        <w:br/>
        <w:t xml:space="preserve">        {</w:t>
        <w:br/>
        <w:t xml:space="preserve">            "id": 1,</w:t>
        <w:br/>
        <w:t xml:space="preserve">            "pickupAddress": "123 Nguyen Hue, Q1",</w:t>
        <w:br/>
        <w:t xml:space="preserve">            "destAddress": "456 Le Lai, Q1",</w:t>
        <w:br/>
        <w:t xml:space="preserve">            "distanceKm": 5.2,</w:t>
        <w:br/>
        <w:t xml:space="preserve">            "price": 36000,</w:t>
        <w:br/>
        <w:t xml:space="preserve">            "status": "completed",</w:t>
        <w:br/>
        <w:t xml:space="preserve">            "driver": {</w:t>
        <w:br/>
        <w:t xml:space="preserve">                "id": 2,</w:t>
        <w:br/>
        <w:t xml:space="preserve">                "name": "Driver One",</w:t>
        <w:br/>
        <w:t xml:space="preserve">                "phone": "0909234567",</w:t>
        <w:br/>
        <w:t xml:space="preserve">                "carModel": "Toyota Camry",</w:t>
        <w:br/>
        <w:t xml:space="preserve">                "rating": 4.8</w:t>
        <w:br/>
        <w:t xml:space="preserve">            },</w:t>
        <w:br/>
        <w:t xml:space="preserve">            "createdAt": "2026-01-15T10:30:00Z"</w:t>
        <w:br/>
        <w:t xml:space="preserve">        }</w:t>
        <w:br/>
        <w:t xml:space="preserve">    ],</w:t>
        <w:br/>
        <w:t xml:space="preserve">    "pagination": {</w:t>
        <w:br/>
        <w:t xml:space="preserve">        "page": 1,</w:t>
        <w:br/>
        <w:t xml:space="preserve">        "limit": 20,</w:t>
        <w:br/>
        <w:t xml:space="preserve">        "total": 50</w:t>
        <w:br/>
        <w:t xml:space="preserve">    }</w:t>
        <w:br/>
        <w:t>}</w:t>
      </w:r>
    </w:p>
    <w:p/>
    <w:p>
      <w:pPr>
        <w:pStyle w:val="Heading3"/>
      </w:pPr>
      <w:r>
        <w:rPr>
          <w:color w:val="B71C1C"/>
          <w:sz w:val="24"/>
        </w:rPr>
        <w:t>6.3. GET `/api/rides/:id`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Lấy chi tiết chuyến đi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Response (200):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"success": true,</w:t>
        <w:br/>
        <w:t xml:space="preserve">    "data": {</w:t>
        <w:br/>
        <w:t xml:space="preserve">        "id": 1,</w:t>
        <w:br/>
        <w:t xml:space="preserve">        "passenger": { "id": 1, "name": "Nguyen Van A", "phone": "0909123456" },</w:t>
        <w:br/>
        <w:t xml:space="preserve">        "driver": { "id": 2, "name": "Driver One", "phone": "0909234567" },</w:t>
        <w:br/>
        <w:t xml:space="preserve">        "pickupLat": 10.7629,</w:t>
        <w:br/>
        <w:t xml:space="preserve">        "pickupLng": 106.6604,</w:t>
        <w:br/>
        <w:t xml:space="preserve">        "pickupAddress": "123 Nguyen Hue, Q1",</w:t>
        <w:br/>
        <w:t xml:space="preserve">        "destLat": 10.7800,</w:t>
        <w:br/>
        <w:t xml:space="preserve">        "destLng": 106.7000,</w:t>
        <w:br/>
        <w:t xml:space="preserve">        "destAddress": "456 Le Lai, Q1",</w:t>
        <w:br/>
        <w:t xml:space="preserve">        "distanceKm": 5.2,</w:t>
        <w:br/>
        <w:t xml:space="preserve">        "durationMin": 15,</w:t>
        <w:br/>
        <w:t xml:space="preserve">        "price": 36000,</w:t>
        <w:br/>
        <w:t xml:space="preserve">        "status": "in_progress",</w:t>
        <w:br/>
        <w:t xml:space="preserve">        "driverRating": 5,</w:t>
        <w:br/>
        <w:t xml:space="preserve">        "createdAt": "2026-01-15T10:30:00Z",</w:t>
        <w:br/>
        <w:t xml:space="preserve">        "startedAt": "2026-01-15T10:35:00Z"</w:t>
        <w:br/>
        <w:t xml:space="preserve">    }</w:t>
        <w:br/>
        <w:t>}</w:t>
      </w:r>
    </w:p>
    <w:p/>
    <w:p>
      <w:pPr>
        <w:pStyle w:val="Heading3"/>
      </w:pPr>
      <w:r>
        <w:rPr>
          <w:color w:val="B71C1C"/>
          <w:sz w:val="24"/>
        </w:rPr>
        <w:t>6.4. PATCH `/api/rides/:id/status`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Cập nhật trạng thái chuyến đi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Body: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"status": "in_progress"</w:t>
        <w:br/>
        <w:t>}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Giá trị status hợp lệ: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accepted</w:t>
      </w:r>
      <w:r>
        <w:rPr>
          <w:color w:val="1E1E1E"/>
          <w:sz w:val="22"/>
        </w:rPr>
        <w:t xml:space="preserve">, </w:t>
      </w:r>
      <w:r>
        <w:rPr>
          <w:rFonts w:ascii="Courier New" w:hAnsi="Courier New"/>
          <w:color w:val="C62828"/>
          <w:sz w:val="18"/>
        </w:rPr>
        <w:t>arrived</w:t>
      </w:r>
      <w:r>
        <w:rPr>
          <w:color w:val="1E1E1E"/>
          <w:sz w:val="22"/>
        </w:rPr>
        <w:t xml:space="preserve">, </w:t>
      </w:r>
      <w:r>
        <w:rPr>
          <w:rFonts w:ascii="Courier New" w:hAnsi="Courier New"/>
          <w:color w:val="C62828"/>
          <w:sz w:val="18"/>
        </w:rPr>
        <w:t>in_progress</w:t>
      </w:r>
      <w:r>
        <w:rPr>
          <w:color w:val="1E1E1E"/>
          <w:sz w:val="22"/>
        </w:rPr>
        <w:t xml:space="preserve">, </w:t>
      </w:r>
      <w:r>
        <w:rPr>
          <w:rFonts w:ascii="Courier New" w:hAnsi="Courier New"/>
          <w:color w:val="C62828"/>
          <w:sz w:val="18"/>
        </w:rPr>
        <w:t>completed</w:t>
      </w:r>
      <w:r>
        <w:rPr>
          <w:color w:val="1E1E1E"/>
          <w:sz w:val="22"/>
        </w:rPr>
        <w:t xml:space="preserve">, </w:t>
      </w:r>
      <w:r>
        <w:rPr>
          <w:rFonts w:ascii="Courier New" w:hAnsi="Courier New"/>
          <w:color w:val="C62828"/>
          <w:sz w:val="18"/>
        </w:rPr>
        <w:t>cancelled</w:t>
      </w:r>
    </w:p>
    <w:p/>
    <w:p>
      <w:pPr>
        <w:pStyle w:val="Heading3"/>
      </w:pPr>
      <w:r>
        <w:rPr>
          <w:color w:val="B71C1C"/>
          <w:sz w:val="24"/>
        </w:rPr>
        <w:t>6.5. POST `/api/rides/:id/rate`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Đánh giá chuyến đi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Body: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"rating": 5,</w:t>
        <w:br/>
        <w:t xml:space="preserve">    "comment": "Tài xế rất thân thiện, xe sạch sẽ"</w:t>
        <w:br/>
        <w:t>}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7. API Drivers</w:t>
      </w:r>
    </w:p>
    <w:p/>
    <w:p>
      <w:pPr>
        <w:pStyle w:val="Heading3"/>
      </w:pPr>
      <w:r>
        <w:rPr>
          <w:color w:val="B71C1C"/>
          <w:sz w:val="24"/>
        </w:rPr>
        <w:t>7.1. POST `/api/driver/accept/:rideId`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Tài xế nhận chuyến đi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Headers: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Authorization: Bearer &lt;token&gt;</w:t>
      </w:r>
      <w:r>
        <w:rPr>
          <w:color w:val="1E1E1E"/>
          <w:sz w:val="22"/>
        </w:rPr>
        <w:t xml:space="preserve"> (Driver)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Response (200):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"success": true,</w:t>
        <w:br/>
        <w:t xml:space="preserve">    "data": {</w:t>
        <w:br/>
        <w:t xml:space="preserve">        "rideId": 1,</w:t>
        <w:br/>
        <w:t xml:space="preserve">        "status": "accepted",</w:t>
        <w:br/>
        <w:t xml:space="preserve">        "message": "Bạn đã nhận chuyến thành công"</w:t>
        <w:br/>
        <w:t xml:space="preserve">    }</w:t>
        <w:br/>
        <w:t>}</w:t>
      </w:r>
    </w:p>
    <w:p/>
    <w:p>
      <w:pPr>
        <w:pStyle w:val="Heading3"/>
      </w:pPr>
      <w:r>
        <w:rPr>
          <w:color w:val="B71C1C"/>
          <w:sz w:val="24"/>
        </w:rPr>
        <w:t>7.2. POST `/api/driver/reject/:rideId`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Tài xế từ chối chuyến đi</w:t>
      </w:r>
    </w:p>
    <w:p/>
    <w:p>
      <w:pPr>
        <w:pStyle w:val="Heading3"/>
      </w:pPr>
      <w:r>
        <w:rPr>
          <w:color w:val="B71C1C"/>
          <w:sz w:val="24"/>
        </w:rPr>
        <w:t>7.3. PUT `/api/driver/status`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Cập nhật trạng thái online/offline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Body: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"isAvailable": true,</w:t>
        <w:br/>
        <w:t xml:space="preserve">    "latitude": 10.7629,</w:t>
        <w:br/>
        <w:t xml:space="preserve">    "longitude": 106.6604</w:t>
        <w:br/>
        <w:t>}</w:t>
      </w:r>
    </w:p>
    <w:p/>
    <w:p>
      <w:pPr>
        <w:pStyle w:val="Heading3"/>
      </w:pPr>
      <w:r>
        <w:rPr>
          <w:color w:val="B71C1C"/>
          <w:sz w:val="24"/>
        </w:rPr>
        <w:t>7.4. PUT `/api/driver/location`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Cập nhật vị trí GPS của tài xế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Body: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"latitude": 10.7630,</w:t>
        <w:br/>
        <w:t xml:space="preserve">    "longitude": 106.6610</w:t>
        <w:br/>
        <w:t>}</w:t>
      </w:r>
    </w:p>
    <w:p/>
    <w:p>
      <w:pPr>
        <w:pStyle w:val="Heading3"/>
      </w:pPr>
      <w:r>
        <w:rPr>
          <w:color w:val="B71C1C"/>
          <w:sz w:val="24"/>
        </w:rPr>
        <w:t>7.5. GET `/api/driver/earnings`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Lấy thu nhập của tài xế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Query params: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- `?period=today|week|month|total`</w:t>
        <w:br/>
        <w:t>- `?startDate=2026-01-01&amp;endDate=2026-01-31`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Response (200):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"success": true,</w:t>
        <w:br/>
        <w:t xml:space="preserve">    "data": {</w:t>
        <w:br/>
        <w:t xml:space="preserve">        "total": 1500000,</w:t>
        <w:br/>
        <w:t xml:space="preserve">        "rides": 25,</w:t>
        <w:br/>
        <w:t xml:space="preserve">        "averagePerRide": 60000,</w:t>
        <w:br/>
        <w:t xml:space="preserve">        "earnings": [</w:t>
        <w:br/>
        <w:t xml:space="preserve">            { "date": "2026-01-15", "amount": 150000 },</w:t>
        <w:br/>
        <w:t xml:space="preserve">            { "date": "2026-01-16", "amount": 200000 }</w:t>
        <w:br/>
        <w:t xml:space="preserve">        ]</w:t>
        <w:br/>
        <w:t xml:space="preserve">    }</w:t>
        <w:br/>
        <w:t>}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8. API Locations</w:t>
      </w:r>
    </w:p>
    <w:p/>
    <w:p>
      <w:pPr>
        <w:pStyle w:val="Heading3"/>
      </w:pPr>
      <w:r>
        <w:rPr>
          <w:color w:val="B71C1C"/>
          <w:sz w:val="24"/>
        </w:rPr>
        <w:t>8.1. GET `/api/location/nearby-drivers`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Tìm tài xế gần điểm đón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Query params: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- `?lat=10.7629&amp;lng=106.6604&amp;radius=5`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Response (200):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"success": true,</w:t>
        <w:br/>
        <w:t xml:space="preserve">    "data": [</w:t>
        <w:br/>
        <w:t xml:space="preserve">        {</w:t>
        <w:br/>
        <w:t xml:space="preserve">            "id": 2,</w:t>
        <w:br/>
        <w:t xml:space="preserve">            "name": "Driver One",</w:t>
        <w:br/>
        <w:t xml:space="preserve">            "carModel": "Toyota Camry",</w:t>
        <w:br/>
        <w:t xml:space="preserve">            "carColor": "Đen",</w:t>
        <w:br/>
        <w:t xml:space="preserve">            "licensePlate": "43A-123.45",</w:t>
        <w:br/>
        <w:t xml:space="preserve">            "rating": 4.8,</w:t>
        <w:br/>
        <w:t xml:space="preserve">            "distance": 1.2,</w:t>
        <w:br/>
        <w:t xml:space="preserve">            "latitude": 10.7635,</w:t>
        <w:br/>
        <w:t xml:space="preserve">            "longitude": 106.6610</w:t>
        <w:br/>
        <w:t xml:space="preserve">        }</w:t>
        <w:br/>
        <w:t xml:space="preserve">    ]</w:t>
        <w:br/>
        <w:t>}</w:t>
      </w:r>
    </w:p>
    <w:p/>
    <w:p>
      <w:pPr>
        <w:pStyle w:val="Heading3"/>
      </w:pPr>
      <w:r>
        <w:rPr>
          <w:color w:val="B71C1C"/>
          <w:sz w:val="24"/>
        </w:rPr>
        <w:t>8.2. GET `/api/location/ride/:rideId/driver`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Lấy vị trí hiện tại của tài xế đang thực hiện chuyến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Response (200):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"success": true,</w:t>
        <w:br/>
        <w:t xml:space="preserve">    "data": {</w:t>
        <w:br/>
        <w:t xml:space="preserve">        "driverId": 2,</w:t>
        <w:br/>
        <w:t xml:space="preserve">        "latitude": 10.7640,</w:t>
        <w:br/>
        <w:t xml:space="preserve">        "longitude": 106.6620,</w:t>
        <w:br/>
        <w:t xml:space="preserve">        "updatedAt": "2026-01-15T10:45:00Z"</w:t>
        <w:br/>
        <w:t xml:space="preserve">    }</w:t>
        <w:br/>
        <w:t>}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9. API AI</w:t>
      </w:r>
    </w:p>
    <w:p/>
    <w:p>
      <w:pPr>
        <w:pStyle w:val="Heading3"/>
      </w:pPr>
      <w:r>
        <w:rPr>
          <w:color w:val="B71C1C"/>
          <w:sz w:val="24"/>
        </w:rPr>
        <w:t>9.1. POST `/api/ai/schedules`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Tạo lịch trình AI mới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Headers: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Authorization: Bearer &lt;token&gt;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Body: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"scheduleName": "Du lịch Đà Nẵng 2 ngày",</w:t>
        <w:br/>
        <w:t xml:space="preserve">    "scheduledDate": "2026-02-15",</w:t>
        <w:br/>
        <w:t xml:space="preserve">    "waypoints": [</w:t>
        <w:br/>
        <w:t xml:space="preserve">        {</w:t>
        <w:br/>
        <w:t xml:space="preserve">            "stopOrder": 1,</w:t>
        <w:br/>
        <w:t xml:space="preserve">            "stopType": "pickup",</w:t>
        <w:br/>
        <w:t xml:space="preserve">            "latitude": 16.0544,</w:t>
        <w:br/>
        <w:t xml:space="preserve">            "longitude": 108.2022,</w:t>
        <w:br/>
        <w:t xml:space="preserve">            "address": "Sân bay Đà Nẵng",</w:t>
        <w:br/>
        <w:t xml:space="preserve">            "stopName": "Điểm khởi hành"</w:t>
        <w:br/>
        <w:t xml:space="preserve">        },</w:t>
        <w:br/>
        <w:t xml:space="preserve">        {</w:t>
        <w:br/>
        <w:t xml:space="preserve">            "stopOrder": 2,</w:t>
        <w:br/>
        <w:t xml:space="preserve">            "stopType": "stopover",</w:t>
        <w:br/>
        <w:t xml:space="preserve">            "latitude": 15.9802,</w:t>
        <w:br/>
        <w:t xml:space="preserve">            "longitude": 108.2677,</w:t>
        <w:br/>
        <w:t xml:space="preserve">            "address": "Bãi Biển Mỹ Khê",</w:t>
        <w:br/>
        <w:t xml:space="preserve">            "stopName": "Bãi Biển Mỹ Khê"</w:t>
        <w:br/>
        <w:t xml:space="preserve">        },</w:t>
        <w:br/>
        <w:t xml:space="preserve">        {</w:t>
        <w:br/>
        <w:t xml:space="preserve">            "stopOrder": 3,</w:t>
        <w:br/>
        <w:t xml:space="preserve">            "stopType": "dropoff",</w:t>
        <w:br/>
        <w:t xml:space="preserve">            "latitude": 15.8877,</w:t>
        <w:br/>
        <w:t xml:space="preserve">            "longitude": 108.3314,</w:t>
        <w:br/>
        <w:t xml:space="preserve">            "address": "Phố cổ Hội An",</w:t>
        <w:br/>
        <w:t xml:space="preserve">            "stopName": "Hội An"</w:t>
        <w:br/>
        <w:t xml:space="preserve">        }</w:t>
        <w:br/>
        <w:t xml:space="preserve">    ]</w:t>
        <w:br/>
        <w:t>}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Response (201):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"success": true,</w:t>
        <w:br/>
        <w:t xml:space="preserve">    "data": {</w:t>
        <w:br/>
        <w:t xml:space="preserve">        "id": 1,</w:t>
        <w:br/>
        <w:t xml:space="preserve">        "scheduleName": "Du lịch Đà Nẵng 2 ngày",</w:t>
        <w:br/>
        <w:t xml:space="preserve">        "scheduledDate": "2026-02-15",</w:t>
        <w:br/>
        <w:t xml:space="preserve">        "totalEstimatedTime": 240,</w:t>
        <w:br/>
        <w:t xml:space="preserve">        "totalEstimatedPrice": 850000,</w:t>
        <w:br/>
        <w:t xml:space="preserve">        "totalDistance": 45.5,</w:t>
        <w:br/>
        <w:t xml:space="preserve">        "optimizationType": "balanced",</w:t>
        <w:br/>
        <w:t xml:space="preserve">        "aiConfidenceScore": 0.92,</w:t>
        <w:br/>
        <w:t xml:space="preserve">        "status": "planned",</w:t>
        <w:br/>
        <w:t xml:space="preserve">        "waypoints": [...],</w:t>
        <w:br/>
        <w:t xml:space="preserve">        "routeAlternatives": [</w:t>
        <w:br/>
        <w:t xml:space="preserve">            {</w:t>
        <w:br/>
        <w:t xml:space="preserve">                "id": 1,</w:t>
        <w:br/>
        <w:t xml:space="preserve">                "routeName": "Tuyến nhanh nhất",</w:t>
        <w:br/>
        <w:t xml:space="preserve">                "totalDistance": 42.0,</w:t>
        <w:br/>
        <w:t xml:space="preserve">                "totalDuration": 210,</w:t>
        <w:br/>
        <w:t xml:space="preserve">                "totalPrice": 780000,</w:t>
        <w:br/>
        <w:t xml:space="preserve">                "isRecommended": true</w:t>
        <w:br/>
        <w:t xml:space="preserve">            },</w:t>
        <w:br/>
        <w:t xml:space="preserve">            {</w:t>
        <w:br/>
        <w:t xml:space="preserve">                "id": 2,</w:t>
        <w:br/>
        <w:t xml:space="preserve">                "routeName": "Tuyến rẻ nhất",</w:t>
        <w:br/>
        <w:t xml:space="preserve">                "totalDistance": 45.5,</w:t>
        <w:br/>
        <w:t xml:space="preserve">                "totalDuration": 240,</w:t>
        <w:br/>
        <w:t xml:space="preserve">                "totalPrice": 720000,</w:t>
        <w:br/>
        <w:t xml:space="preserve">                "isRecommended": false</w:t>
        <w:br/>
        <w:t xml:space="preserve">            }</w:t>
        <w:br/>
        <w:t xml:space="preserve">        ]</w:t>
        <w:br/>
        <w:t xml:space="preserve">    }</w:t>
        <w:br/>
        <w:t>}</w:t>
      </w:r>
    </w:p>
    <w:p/>
    <w:p>
      <w:pPr>
        <w:pStyle w:val="Heading3"/>
      </w:pPr>
      <w:r>
        <w:rPr>
          <w:color w:val="B71C1C"/>
          <w:sz w:val="24"/>
        </w:rPr>
        <w:t>9.2. GET `/api/ai/schedules`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Lấy danh sách lịch trình AI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Query params: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- `?status=planned|completed|cancelled`</w:t>
      </w:r>
    </w:p>
    <w:p/>
    <w:p>
      <w:pPr>
        <w:pStyle w:val="Heading3"/>
      </w:pPr>
      <w:r>
        <w:rPr>
          <w:color w:val="B71C1C"/>
          <w:sz w:val="24"/>
        </w:rPr>
        <w:t>9.3. PUT `/api/ai/schedules/:id/optimize`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Tối ưu lại lịch trình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Body: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"optimizationType": "cost"</w:t>
        <w:br/>
        <w:t>}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optimizationType: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time</w:t>
      </w:r>
      <w:r>
        <w:rPr>
          <w:color w:val="1E1E1E"/>
          <w:sz w:val="22"/>
        </w:rPr>
        <w:t xml:space="preserve"> | </w:t>
      </w:r>
      <w:r>
        <w:rPr>
          <w:rFonts w:ascii="Courier New" w:hAnsi="Courier New"/>
          <w:color w:val="C62828"/>
          <w:sz w:val="18"/>
        </w:rPr>
        <w:t>cost</w:t>
      </w:r>
      <w:r>
        <w:rPr>
          <w:color w:val="1E1E1E"/>
          <w:sz w:val="22"/>
        </w:rPr>
        <w:t xml:space="preserve"> | </w:t>
      </w:r>
      <w:r>
        <w:rPr>
          <w:rFonts w:ascii="Courier New" w:hAnsi="Courier New"/>
          <w:color w:val="C62828"/>
          <w:sz w:val="18"/>
        </w:rPr>
        <w:t>balanced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Response (200):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"success": true,</w:t>
        <w:br/>
        <w:t xml:space="preserve">    "data": {</w:t>
        <w:br/>
        <w:t xml:space="preserve">        "scheduleId": 1,</w:t>
        <w:br/>
        <w:t xml:space="preserve">        "optimizationType": "cost",</w:t>
        <w:br/>
        <w:t xml:space="preserve">        "totalEstimatedTime": 260,</w:t>
        <w:br/>
        <w:t xml:space="preserve">        "totalEstimatedPrice": 720000,</w:t>
        <w:br/>
        <w:t xml:space="preserve">        "totalDistance": 48.0,</w:t>
        <w:br/>
        <w:t xml:space="preserve">        "aiConfidenceScore": 0.95,</w:t>
        <w:br/>
        <w:t xml:space="preserve">        "routeAlternatives": [...]</w:t>
        <w:br/>
        <w:t xml:space="preserve">    }</w:t>
        <w:br/>
        <w:t>}</w:t>
      </w:r>
    </w:p>
    <w:p/>
    <w:p>
      <w:pPr>
        <w:pStyle w:val="Heading3"/>
      </w:pPr>
      <w:r>
        <w:rPr>
          <w:color w:val="B71C1C"/>
          <w:sz w:val="24"/>
        </w:rPr>
        <w:t>9.4. GET `/api/ai/route-alternatives/:scheduleId`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Lấy các tuyến đường thay thế</w:t>
      </w:r>
    </w:p>
    <w:p/>
    <w:p>
      <w:pPr>
        <w:pStyle w:val="Heading3"/>
      </w:pPr>
      <w:r>
        <w:rPr>
          <w:color w:val="B71C1C"/>
          <w:sz w:val="24"/>
        </w:rPr>
        <w:t>9.5. GET `/api/ai/profile`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Lấy hồ sơ học tập AI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Response (200):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"success": true,</w:t>
        <w:br/>
        <w:t xml:space="preserve">    "data": {</w:t>
        <w:br/>
        <w:t xml:space="preserve">        "userId": 1,</w:t>
        <w:br/>
        <w:t xml:space="preserve">        "preferredTimeStart": "08:00:00",</w:t>
        <w:br/>
        <w:t xml:space="preserve">        "preferredTimeEnd": "20:00:00",</w:t>
        <w:br/>
        <w:t xml:space="preserve">        "averageTripDuration": 25.5,</w:t>
        <w:br/>
        <w:t xml:space="preserve">        "averageTripCost": 65000,</w:t>
        <w:br/>
        <w:t xml:space="preserve">        "totalDistanceTravelled": 450.5,</w:t>
        <w:br/>
        <w:t xml:space="preserve">        "frequentLocations": [</w:t>
        <w:br/>
        <w:t xml:space="preserve">            { "lat": 16.0544, "lng": 108.2022, "name": "Sân bay", "count": 12 }</w:t>
        <w:br/>
        <w:t xml:space="preserve">        ],</w:t>
        <w:br/>
        <w:t xml:space="preserve">        "preferenceCostVsTime": 0.7,</w:t>
        <w:br/>
        <w:t xml:space="preserve">        "modelVersion": "v1.0"</w:t>
        <w:br/>
        <w:t xml:space="preserve">    }</w:t>
        <w:br/>
        <w:t>}</w:t>
      </w:r>
    </w:p>
    <w:p/>
    <w:p>
      <w:pPr>
        <w:pStyle w:val="Heading3"/>
      </w:pPr>
      <w:r>
        <w:rPr>
          <w:color w:val="B71C1C"/>
          <w:sz w:val="24"/>
        </w:rPr>
        <w:t>9.6. PUT `/api/ai/profile`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Cập nhật hồ sơ AI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Body: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"preferenceCostVsTime": 0.8,</w:t>
        <w:br/>
        <w:t xml:space="preserve">    "preferredTimeStart": "09:00:00",</w:t>
        <w:br/>
        <w:t xml:space="preserve">    "preferredTimeEnd": "21:00:00",</w:t>
        <w:br/>
        <w:t xml:space="preserve">    "avoidLocations": [</w:t>
        <w:br/>
        <w:t xml:space="preserve">        { "lat": 16.0678, "lng": 108.2100, "name": "Khu vực A" }</w:t>
        <w:br/>
        <w:t xml:space="preserve">    ]</w:t>
        <w:br/>
        <w:t>}</w:t>
      </w:r>
    </w:p>
    <w:p/>
    <w:p>
      <w:pPr>
        <w:pStyle w:val="Heading3"/>
      </w:pPr>
      <w:r>
        <w:rPr>
          <w:color w:val="B71C1C"/>
          <w:sz w:val="24"/>
        </w:rPr>
        <w:t>9.7. GET `/api/ai/recommendations`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Lấy gợi ý cá nhân hóa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Response (200):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"success": true,</w:t>
        <w:br/>
        <w:t xml:space="preserve">    "data": {</w:t>
        <w:br/>
        <w:t xml:space="preserve">        "recommendations": [</w:t>
        <w:br/>
        <w:t xml:space="preserve">            {</w:t>
        <w:br/>
        <w:t xml:space="preserve">                "type": "location",</w:t>
        <w:br/>
        <w:t xml:space="preserve">                "title": "Có thể bạn muốn đến",</w:t>
        <w:br/>
        <w:t xml:space="preserve">                "items": [</w:t>
        <w:br/>
        <w:t xml:space="preserve">                    {</w:t>
        <w:br/>
        <w:t xml:space="preserve">                        "name": "Bãi Biển Mỹ Khê",</w:t>
        <w:br/>
        <w:t xml:space="preserve">                        "address": "Phước Mỹ, Sơn Trà, Đà Nẵng",</w:t>
        <w:br/>
        <w:t xml:space="preserve">                        "estimatedPrice": 35000,</w:t>
        <w:br/>
        <w:t xml:space="preserve">                        "similarUsers": 85</w:t>
        <w:br/>
        <w:t xml:space="preserve">                    }</w:t>
        <w:br/>
        <w:t xml:space="preserve">                ]</w:t>
        <w:br/>
        <w:t xml:space="preserve">            },</w:t>
        <w:br/>
        <w:t xml:space="preserve">            {</w:t>
        <w:br/>
        <w:t xml:space="preserve">                "type": "frequent_route",</w:t>
        <w:br/>
        <w:t xml:space="preserve">                "title": "Tuyến đường thường đi",</w:t>
        <w:br/>
        <w:t xml:space="preserve">                "items": [</w:t>
        <w:br/>
        <w:t xml:space="preserve">                    {</w:t>
        <w:br/>
        <w:t xml:space="preserve">                        "from": "Nhà",</w:t>
        <w:br/>
        <w:t xml:space="preserve">                        "to": "Công ty",</w:t>
        <w:br/>
        <w:t xml:space="preserve">                        "averagePrice": 42000,</w:t>
        <w:br/>
        <w:t xml:space="preserve">                        "count": 45</w:t>
        <w:br/>
        <w:t xml:space="preserve">                    }</w:t>
        <w:br/>
        <w:t xml:space="preserve">                ]</w:t>
        <w:br/>
        <w:t xml:space="preserve">            }</w:t>
        <w:br/>
        <w:t xml:space="preserve">        ],</w:t>
        <w:br/>
        <w:t xml:space="preserve">        "potentialSavings": {</w:t>
        <w:br/>
        <w:t xml:space="preserve">            "weekly": 250000,</w:t>
        <w:br/>
        <w:t xml:space="preserve">            "monthly": 1000000,</w:t>
        <w:br/>
        <w:t xml:space="preserve">            "tips": "Đặt xe vào giờ thấp điểm để tiết kiệm 20%"</w:t>
        <w:br/>
        <w:t xml:space="preserve">        }</w:t>
        <w:br/>
        <w:t xml:space="preserve">    }</w:t>
        <w:br/>
        <w:t>}</w:t>
      </w:r>
    </w:p>
    <w:p/>
    <w:p>
      <w:pPr>
        <w:pStyle w:val="Heading3"/>
      </w:pPr>
      <w:r>
        <w:rPr>
          <w:color w:val="B71C1C"/>
          <w:sz w:val="24"/>
        </w:rPr>
        <w:t>9.8. GET `/api/ai/schedule-preview`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Xem trước lịch trình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Body: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"waypoints": [</w:t>
        <w:br/>
        <w:t xml:space="preserve">        { "lat": 16.0544, "lng": 108.2022, "address": "Điểm A" },</w:t>
        <w:br/>
        <w:t xml:space="preserve">        { "lat": 15.9802, "lng": 108.2677, "address": "Điểm B" }</w:t>
        <w:br/>
        <w:t xml:space="preserve">    ],</w:t>
        <w:br/>
        <w:t xml:space="preserve">    "optimizationType": "balanced"</w:t>
        <w:br/>
        <w:t>}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10. API Driver (Batch)</w:t>
      </w:r>
    </w:p>
    <w:p/>
    <w:p>
      <w:pPr>
        <w:pStyle w:val="Heading3"/>
      </w:pPr>
      <w:r>
        <w:rPr>
          <w:color w:val="B71C1C"/>
          <w:sz w:val="24"/>
        </w:rPr>
        <w:t>10.1. GET `/api/driver/batches/available`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Lấy danh sách batch khả dụng cho tài xế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Headers:</w:t>
      </w:r>
      <w:r>
        <w:rPr>
          <w:color w:val="1E1E1E"/>
          <w:sz w:val="22"/>
        </w:rPr>
        <w:t xml:space="preserve"> </w:t>
      </w:r>
      <w:r>
        <w:rPr>
          <w:rFonts w:ascii="Courier New" w:hAnsi="Courier New"/>
          <w:color w:val="C62828"/>
          <w:sz w:val="18"/>
        </w:rPr>
        <w:t>Authorization: Bearer &lt;token&gt;</w:t>
      </w:r>
      <w:r>
        <w:rPr>
          <w:color w:val="1E1E1E"/>
          <w:sz w:val="22"/>
        </w:rPr>
        <w:t xml:space="preserve"> (Driver)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Response (200):</w:t>
      </w:r>
    </w:p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{</w:t>
        <w:br/>
        <w:t xml:space="preserve">    "success": true,</w:t>
        <w:br/>
        <w:t xml:space="preserve">    "data": [</w:t>
        <w:br/>
        <w:t xml:space="preserve">        {</w:t>
        <w:br/>
        <w:t xml:space="preserve">            "id": 1,</w:t>
        <w:br/>
        <w:t xml:space="preserve">            "batchName": "Batch sáng sớm - Khu vực 1",</w:t>
        <w:br/>
        <w:t xml:space="preserve">            "status": "proposed",</w:t>
        <w:br/>
        <w:t xml:space="preserve">            "passengerCount": 3,</w:t>
        <w:br/>
        <w:t xml:space="preserve">            "totalRevenue": 185000,</w:t>
        <w:br/>
        <w:t xml:space="preserve">            "totalDistance": 22.5,</w:t>
        <w:br/>
        <w:t xml:space="preserve">            "efficiencyScore": 82,</w:t>
        <w:br/>
        <w:t xml:space="preserve">            "aiConfidence": 0.88,</w:t>
        <w:br/>
        <w:t xml:space="preserve">            "estimatedStartTime": "07:00:00",</w:t>
        <w:br/>
        <w:t xml:space="preserve">            "estimatedEndTime": "08:30:00",</w:t>
        <w:br/>
        <w:t xml:space="preserve">            "passengers": [</w:t>
        <w:br/>
        <w:t xml:space="preserve">                {</w:t>
        <w:br/>
        <w:t xml:space="preserve">                    "id": 1,</w:t>
        <w:br/>
        <w:t xml:space="preserve">                    "name": "Khách A",</w:t>
        <w:br/>
        <w:t xml:space="preserve">                    "pickupAddress": "123A Đường X",</w:t>
        <w:br/>
        <w:t xml:space="preserve">                    "destAddress": "456 Đường Y",</w:t>
        <w:br/>
        <w:t xml:space="preserve">                    "price": 55000</w:t>
        <w:br/>
        <w:t xml:space="preserve">                }</w:t>
        <w:br/>
        <w:t xml:space="preserve">            ]</w:t>
        <w:br/>
        <w:t xml:space="preserve">        }</w:t>
        <w:br/>
        <w:t xml:space="preserve">    ]</w:t>
        <w:br/>
        <w:t>}</w:t>
      </w:r>
    </w:p>
    <w:p/>
    <w:p>
      <w:pPr>
        <w:pStyle w:val="Heading3"/>
      </w:pPr>
      <w:r>
        <w:rPr>
          <w:color w:val="B71C1C"/>
          <w:sz w:val="24"/>
        </w:rPr>
        <w:t>10.2. POST `/api/driver/batches/:batchId/accept`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Tài xế chấp nhận batch</w:t>
      </w:r>
    </w:p>
    <w:p/>
    <w:p>
      <w:pPr>
        <w:pStyle w:val="Heading3"/>
      </w:pPr>
      <w:r>
        <w:rPr>
          <w:color w:val="B71C1C"/>
          <w:sz w:val="24"/>
        </w:rPr>
        <w:t>10.3. POST `/api/driver/batches/:batchId/reject`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Tài xế từ chối batch</w:t>
      </w:r>
    </w:p>
    <w:p/>
    <w:p>
      <w:pPr>
        <w:pStyle w:val="Heading3"/>
      </w:pPr>
      <w:r>
        <w:rPr>
          <w:color w:val="B71C1C"/>
          <w:sz w:val="24"/>
        </w:rPr>
        <w:t>10.4. GET `/api/driver/batches`</w:t>
      </w:r>
    </w:p>
    <w:p/>
    <w:p>
      <w:pPr>
        <w:ind w:left="0"/>
        <w:spacing w:before="60" w:after="60" w:line="276" w:lineRule="auto"/>
      </w:pPr>
      <w:r>
        <w:rPr>
          <w:b/>
          <w:sz w:val="22"/>
        </w:rPr>
        <w:t>Mô tả:</w:t>
      </w:r>
      <w:r>
        <w:rPr>
          <w:color w:val="1E1E1E"/>
          <w:sz w:val="22"/>
        </w:rPr>
        <w:t xml:space="preserve"> Lấy lịch sử batch của tài xế</w:t>
      </w:r>
    </w:p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11. Mã lỗi</w:t>
      </w:r>
    </w:p>
    <w:p/>
    <w:p>
      <w:pPr>
        <w:pStyle w:val="Heading3"/>
      </w:pPr>
      <w:r>
        <w:rPr>
          <w:color w:val="B71C1C"/>
          <w:sz w:val="24"/>
        </w:rPr>
        <w:t>11.1. Authentication Errors (AUTH)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Mã</w:t>
            </w:r>
          </w:p>
        </w:tc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AUTH001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401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Email hoặc mật khẩu không đúng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AUTH002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401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Token không hợp lệ hoặc đã hết hạn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AUTH003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403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Không có quyền truy cập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AUTH004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409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Email đã tồn tại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AUTH005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400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Email không hợp lệ</w:t>
            </w:r>
          </w:p>
        </w:tc>
      </w:tr>
    </w:tbl>
    <w:p/>
    <w:p/>
    <w:p>
      <w:pPr>
        <w:pStyle w:val="Heading3"/>
      </w:pPr>
      <w:r>
        <w:rPr>
          <w:color w:val="B71C1C"/>
          <w:sz w:val="24"/>
        </w:rPr>
        <w:t>11.2. Ride Errors (RIDE)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Mã</w:t>
            </w:r>
          </w:p>
        </w:tc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RIDE001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404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Chuyến đi không tìm thấy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RIDE002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400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Trạng thái không hợp lệ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RIDE003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400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Không thể hủy chuyến đang thực hiện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RIDE004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409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Tài xế đang bận chuyến khác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RIDE005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404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Không tìm thấy tài xế gần đó</w:t>
            </w:r>
          </w:p>
        </w:tc>
      </w:tr>
    </w:tbl>
    <w:p/>
    <w:p/>
    <w:p>
      <w:pPr>
        <w:pStyle w:val="Heading3"/>
      </w:pPr>
      <w:r>
        <w:rPr>
          <w:color w:val="B71C1C"/>
          <w:sz w:val="24"/>
        </w:rPr>
        <w:t>11.3. AI Errors (AI)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Mã</w:t>
            </w:r>
          </w:p>
        </w:tc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AI001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400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Lịch trình cần ít nhất 2 điểm dừng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AI002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400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Loại tối ưu không hợp lệ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AI003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404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Lịch trình AI không tìm thấy</w:t>
            </w:r>
          </w:p>
        </w:tc>
      </w:tr>
    </w:tbl>
    <w:p/>
    <w:p/>
    <w:p>
      <w:pPr>
        <w:pStyle w:val="Heading3"/>
      </w:pPr>
      <w:r>
        <w:rPr>
          <w:color w:val="B71C1C"/>
          <w:sz w:val="24"/>
        </w:rPr>
        <w:t>11.4. General Errors (GEN)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Mã</w:t>
            </w:r>
          </w:p>
        </w:tc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041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GEN001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500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Lỗi server nội bộ</w:t>
            </w:r>
          </w:p>
        </w:tc>
      </w:tr>
      <w:tr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GEN002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503</w:t>
            </w:r>
          </w:p>
        </w:tc>
        <w:tc>
          <w:tcPr>
            <w:tcW w:type="dxa" w:w="304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Dịch vụ tạm thời không khả dụng</w:t>
            </w:r>
          </w:p>
        </w:tc>
      </w:tr>
      <w:tr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C62828"/>
                <w:sz w:val="20"/>
              </w:rPr>
              <w:t>GEN003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400</w:t>
            </w:r>
          </w:p>
        </w:tc>
        <w:tc>
          <w:tcPr>
            <w:tcW w:type="dxa" w:w="3041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/>
            <w:r>
              <w:rPr>
                <w:color w:val="1E1E1E"/>
                <w:sz w:val="20"/>
              </w:rPr>
              <w:t>Dữ liệu đầu vào không hợp lệ</w:t>
            </w:r>
          </w:p>
        </w:tc>
      </w:tr>
    </w:tbl>
    <w:p/>
    <w:p/>
    <w:p>
      <w:pPr>
        <w:pBdr>
          <w:bottom w:val="single" w:sz="6" w:space="1" w:color="1A237E"/>
        </w:pBdr>
        <w:spacing w:before="60" w:after="60"/>
      </w:pPr>
    </w:p>
    <w:p/>
    <w:p>
      <w:pPr>
        <w:pStyle w:val="Heading2"/>
      </w:pPr>
      <w:r>
        <w:rPr>
          <w:color w:val="1565C0"/>
          <w:sz w:val="28"/>
        </w:rPr>
        <w:t>Liên kết</w:t>
      </w:r>
    </w:p>
    <w:p/>
    <w:p>
      <w:pPr>
        <w:shd w:val="clear" w:color="auto" w:fill="F5F5F5"/>
        <w:ind w:left="720" w:right="720"/>
        <w:spacing w:before="80" w:after="80" w:line="264" w:lineRule="auto"/>
      </w:pPr>
      <w:r>
        <w:rPr>
          <w:rFonts w:ascii="Courier New" w:hAnsi="Courier New"/>
          <w:color w:val="2E2E2E"/>
          <w:sz w:val="18"/>
        </w:rPr>
        <w:t>- [ Quay lại: Thiết kế Cơ sở dữ liệu](./5-ThietKeCoSoDuLieu.md)</w:t>
        <w:br/>
        <w:t>- [ Tiếp theo: Kế hoạch thực hiện](./7-KeHoachThucHien.md)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1E1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